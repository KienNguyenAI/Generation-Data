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B2AB" w14:textId="7EEA0D5E" w:rsidR="00C80E82" w:rsidRDefault="00575F57">
      <w:pPr>
        <w:spacing w:after="480"/>
        <w:jc w:val="center"/>
      </w:pPr>
      <w:r>
        <w:rPr>
          <w:rFonts w:ascii="Arial" w:hAnsi="Arial"/>
          <w:b/>
          <w:sz w:val="32"/>
        </w:rPr>
        <w:t>BÁO CÁO QUY TRÌNH H</w:t>
      </w:r>
      <w:r>
        <w:rPr>
          <w:rFonts w:ascii="Arial" w:hAnsi="Arial"/>
          <w:b/>
          <w:sz w:val="32"/>
        </w:rPr>
        <w:t>Ợ</w:t>
      </w:r>
      <w:r>
        <w:rPr>
          <w:rFonts w:ascii="Arial" w:hAnsi="Arial"/>
          <w:b/>
          <w:sz w:val="32"/>
        </w:rPr>
        <w:t>P NH</w:t>
      </w:r>
      <w:r>
        <w:rPr>
          <w:rFonts w:ascii="Arial" w:hAnsi="Arial"/>
          <w:b/>
          <w:sz w:val="32"/>
        </w:rPr>
        <w:t>Ấ</w:t>
      </w:r>
      <w:r>
        <w:rPr>
          <w:rFonts w:ascii="Arial" w:hAnsi="Arial"/>
          <w:b/>
          <w:sz w:val="32"/>
        </w:rPr>
        <w:t xml:space="preserve">T </w:t>
      </w:r>
      <w:r>
        <w:rPr>
          <w:rFonts w:ascii="Arial" w:hAnsi="Arial"/>
          <w:b/>
          <w:sz w:val="32"/>
        </w:rPr>
        <w:br/>
      </w:r>
    </w:p>
    <w:p w14:paraId="4C39E594" w14:textId="77777777" w:rsidR="00C80E82" w:rsidRDefault="00575F57">
      <w:pPr>
        <w:pStyle w:val="Heading1"/>
        <w:spacing w:before="240" w:after="240"/>
      </w:pPr>
      <w:r>
        <w:rPr>
          <w:rFonts w:ascii="Arial" w:hAnsi="Arial"/>
          <w:sz w:val="26"/>
        </w:rPr>
        <w:t>PH</w:t>
      </w:r>
      <w:r>
        <w:rPr>
          <w:rFonts w:ascii="Arial" w:hAnsi="Arial"/>
          <w:sz w:val="26"/>
        </w:rPr>
        <w:t>Ầ</w:t>
      </w:r>
      <w:r>
        <w:rPr>
          <w:rFonts w:ascii="Arial" w:hAnsi="Arial"/>
          <w:sz w:val="26"/>
        </w:rPr>
        <w:t>N 1: QUY TRÌNH PIPELINE HI</w:t>
      </w:r>
      <w:r>
        <w:rPr>
          <w:rFonts w:ascii="Arial" w:hAnsi="Arial"/>
          <w:sz w:val="26"/>
        </w:rPr>
        <w:t>Ệ</w:t>
      </w:r>
      <w:r>
        <w:rPr>
          <w:rFonts w:ascii="Arial" w:hAnsi="Arial"/>
          <w:sz w:val="26"/>
        </w:rPr>
        <w:t>N T</w:t>
      </w:r>
      <w:r>
        <w:rPr>
          <w:rFonts w:ascii="Arial" w:hAnsi="Arial"/>
          <w:sz w:val="26"/>
        </w:rPr>
        <w:t>Ạ</w:t>
      </w:r>
      <w:r>
        <w:rPr>
          <w:rFonts w:ascii="Arial" w:hAnsi="Arial"/>
          <w:sz w:val="26"/>
        </w:rPr>
        <w:t>I (STAGES OF GENERATION &amp; ANNOTATION)</w:t>
      </w:r>
    </w:p>
    <w:p w14:paraId="64293994" w14:textId="77777777" w:rsidR="00C80E82" w:rsidRDefault="00575F57">
      <w:pPr>
        <w:spacing w:after="240"/>
      </w:pPr>
      <w:r>
        <w:rPr>
          <w:rFonts w:ascii="Arial" w:hAnsi="Arial"/>
        </w:rPr>
        <w:t>Quy trình tuân th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tri</w:t>
      </w:r>
      <w:r>
        <w:rPr>
          <w:rFonts w:ascii="Arial" w:hAnsi="Arial"/>
        </w:rPr>
        <w:t>ệ</w:t>
      </w:r>
      <w:r>
        <w:rPr>
          <w:rFonts w:ascii="Arial" w:hAnsi="Arial"/>
        </w:rPr>
        <w:t>t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nguyên t</w:t>
      </w:r>
      <w:r>
        <w:rPr>
          <w:rFonts w:ascii="Arial" w:hAnsi="Arial"/>
        </w:rPr>
        <w:t>ắ</w:t>
      </w:r>
      <w:r>
        <w:rPr>
          <w:rFonts w:ascii="Arial" w:hAnsi="Arial"/>
        </w:rPr>
        <w:t>c Constraint-First (Code ki</w:t>
      </w:r>
      <w:r>
        <w:rPr>
          <w:rFonts w:ascii="Arial" w:hAnsi="Arial"/>
        </w:rPr>
        <w:t>ể</w:t>
      </w:r>
      <w:r>
        <w:rPr>
          <w:rFonts w:ascii="Arial" w:hAnsi="Arial"/>
        </w:rPr>
        <w:t>m soát giá tr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ị</w:t>
      </w:r>
      <w:r>
        <w:rPr>
          <w:rFonts w:ascii="Arial" w:hAnsi="Arial"/>
        </w:rPr>
        <w:t>nh danh trư</w:t>
      </w:r>
      <w:r>
        <w:rPr>
          <w:rFonts w:ascii="Arial" w:hAnsi="Arial"/>
        </w:rPr>
        <w:t>ớ</w:t>
      </w:r>
      <w:r>
        <w:rPr>
          <w:rFonts w:ascii="Arial" w:hAnsi="Arial"/>
        </w:rPr>
        <w:t>c, LLM ch</w:t>
      </w:r>
      <w:r>
        <w:rPr>
          <w:rFonts w:ascii="Arial" w:hAnsi="Arial"/>
        </w:rPr>
        <w:t>ỉ</w:t>
      </w:r>
      <w:r>
        <w:rPr>
          <w:rFonts w:ascii="Arial" w:hAnsi="Arial"/>
        </w:rPr>
        <w:t xml:space="preserve"> vi</w:t>
      </w:r>
      <w:r>
        <w:rPr>
          <w:rFonts w:ascii="Arial" w:hAnsi="Arial"/>
        </w:rPr>
        <w:t>ế</w:t>
      </w:r>
      <w:r>
        <w:rPr>
          <w:rFonts w:ascii="Arial" w:hAnsi="Arial"/>
        </w:rPr>
        <w:t>t ng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c</w:t>
      </w:r>
      <w:r>
        <w:rPr>
          <w:rFonts w:ascii="Arial" w:hAnsi="Arial"/>
        </w:rPr>
        <w:t>ả</w:t>
      </w:r>
      <w:r>
        <w:rPr>
          <w:rFonts w:ascii="Arial" w:hAnsi="Arial"/>
        </w:rPr>
        <w:t>nh văn xuô</w:t>
      </w:r>
      <w:r>
        <w:rPr>
          <w:rFonts w:ascii="Arial" w:hAnsi="Arial"/>
        </w:rPr>
        <w:t>i bao quanh) và Deterministic Annotation (Gán nhãn xác đ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nh </w:t>
      </w:r>
      <w:r>
        <w:rPr>
          <w:rFonts w:ascii="Arial" w:hAnsi="Arial"/>
        </w:rPr>
        <w:t>ở</w:t>
      </w:r>
      <w:r>
        <w:rPr>
          <w:rFonts w:ascii="Arial" w:hAnsi="Arial"/>
        </w:rPr>
        <w:t xml:space="preserve"> bư</w:t>
      </w:r>
      <w:r>
        <w:rPr>
          <w:rFonts w:ascii="Arial" w:hAnsi="Arial"/>
        </w:rPr>
        <w:t>ớ</w:t>
      </w:r>
      <w:r>
        <w:rPr>
          <w:rFonts w:ascii="Arial" w:hAnsi="Arial"/>
        </w:rPr>
        <w:t>c cu</w:t>
      </w:r>
      <w:r>
        <w:rPr>
          <w:rFonts w:ascii="Arial" w:hAnsi="Arial"/>
        </w:rPr>
        <w:t>ố</w:t>
      </w:r>
      <w:r>
        <w:rPr>
          <w:rFonts w:ascii="Arial" w:hAnsi="Arial"/>
        </w:rPr>
        <w:t>i b</w:t>
      </w:r>
      <w:r>
        <w:rPr>
          <w:rFonts w:ascii="Arial" w:hAnsi="Arial"/>
        </w:rPr>
        <w:t>ằ</w:t>
      </w:r>
      <w:r>
        <w:rPr>
          <w:rFonts w:ascii="Arial" w:hAnsi="Arial"/>
        </w:rPr>
        <w:t>ng code, không ph</w:t>
      </w:r>
      <w:r>
        <w:rPr>
          <w:rFonts w:ascii="Arial" w:hAnsi="Arial"/>
        </w:rPr>
        <w:t>ụ</w:t>
      </w:r>
      <w:r>
        <w:rPr>
          <w:rFonts w:ascii="Arial" w:hAnsi="Arial"/>
        </w:rPr>
        <w:t xml:space="preserve"> thu</w:t>
      </w:r>
      <w:r>
        <w:rPr>
          <w:rFonts w:ascii="Arial" w:hAnsi="Arial"/>
        </w:rPr>
        <w:t>ộ</w:t>
      </w:r>
      <w:r>
        <w:rPr>
          <w:rFonts w:ascii="Arial" w:hAnsi="Arial"/>
        </w:rPr>
        <w:t>c LLM). G</w:t>
      </w:r>
      <w:r>
        <w:rPr>
          <w:rFonts w:ascii="Arial" w:hAnsi="Arial"/>
        </w:rPr>
        <w:t>ồ</w:t>
      </w:r>
      <w:r>
        <w:rPr>
          <w:rFonts w:ascii="Arial" w:hAnsi="Arial"/>
        </w:rPr>
        <w:t>m 10 bư</w:t>
      </w:r>
      <w:r>
        <w:rPr>
          <w:rFonts w:ascii="Arial" w:hAnsi="Arial"/>
        </w:rPr>
        <w:t>ớ</w:t>
      </w:r>
      <w:r>
        <w:rPr>
          <w:rFonts w:ascii="Arial" w:hAnsi="Arial"/>
        </w:rPr>
        <w:t>c ho</w:t>
      </w:r>
      <w:r>
        <w:rPr>
          <w:rFonts w:ascii="Arial" w:hAnsi="Arial"/>
        </w:rPr>
        <w:t>ạ</w:t>
      </w:r>
      <w:r>
        <w:rPr>
          <w:rFonts w:ascii="Arial" w:hAnsi="Arial"/>
        </w:rPr>
        <w:t>t đ</w:t>
      </w:r>
      <w:r>
        <w:rPr>
          <w:rFonts w:ascii="Arial" w:hAnsi="Arial"/>
        </w:rPr>
        <w:t>ộ</w:t>
      </w:r>
      <w:r>
        <w:rPr>
          <w:rFonts w:ascii="Arial" w:hAnsi="Arial"/>
        </w:rPr>
        <w:t>ng chính:</w:t>
      </w:r>
    </w:p>
    <w:p w14:paraId="1C92C24D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1: Trích xu</w:t>
      </w:r>
      <w:r>
        <w:rPr>
          <w:rFonts w:ascii="Arial" w:hAnsi="Arial"/>
          <w:b/>
        </w:rPr>
        <w:t>ấ</w:t>
      </w:r>
      <w:r>
        <w:rPr>
          <w:rFonts w:ascii="Arial" w:hAnsi="Arial"/>
          <w:b/>
        </w:rPr>
        <w:t>t h</w:t>
      </w:r>
      <w:r>
        <w:rPr>
          <w:rFonts w:ascii="Arial" w:hAnsi="Arial"/>
          <w:b/>
        </w:rPr>
        <w:t>ồ</w:t>
      </w:r>
      <w:r>
        <w:rPr>
          <w:rFonts w:ascii="Arial" w:hAnsi="Arial"/>
          <w:b/>
        </w:rPr>
        <w:t xml:space="preserve"> sơ g</w:t>
      </w:r>
      <w:r>
        <w:rPr>
          <w:rFonts w:ascii="Arial" w:hAnsi="Arial"/>
          <w:b/>
        </w:rPr>
        <w:t>ố</w:t>
      </w:r>
      <w:r>
        <w:rPr>
          <w:rFonts w:ascii="Arial" w:hAnsi="Arial"/>
          <w:b/>
        </w:rPr>
        <w:t xml:space="preserve">c (Profile): </w:t>
      </w:r>
      <w:r>
        <w:rPr>
          <w:rFonts w:ascii="Arial" w:hAnsi="Arial"/>
        </w:rPr>
        <w:t>H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 th</w:t>
      </w:r>
      <w:r>
        <w:rPr>
          <w:rFonts w:ascii="Arial" w:hAnsi="Arial"/>
        </w:rPr>
        <w:t>ố</w:t>
      </w:r>
      <w:r>
        <w:rPr>
          <w:rFonts w:ascii="Arial" w:hAnsi="Arial"/>
        </w:rPr>
        <w:t>ng t</w:t>
      </w:r>
      <w:r>
        <w:rPr>
          <w:rFonts w:ascii="Arial" w:hAnsi="Arial"/>
        </w:rPr>
        <w:t>ả</w:t>
      </w:r>
      <w:r>
        <w:rPr>
          <w:rFonts w:ascii="Arial" w:hAnsi="Arial"/>
        </w:rPr>
        <w:t>i d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li</w:t>
      </w:r>
      <w:r>
        <w:rPr>
          <w:rFonts w:ascii="Arial" w:hAnsi="Arial"/>
        </w:rPr>
        <w:t>ệ</w:t>
      </w:r>
      <w:r>
        <w:rPr>
          <w:rFonts w:ascii="Arial" w:hAnsi="Arial"/>
        </w:rPr>
        <w:t>u tĩnh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ngân hàng h</w:t>
      </w:r>
      <w:r>
        <w:rPr>
          <w:rFonts w:ascii="Arial" w:hAnsi="Arial"/>
        </w:rPr>
        <w:t>ồ</w:t>
      </w:r>
      <w:r>
        <w:rPr>
          <w:rFonts w:ascii="Arial" w:hAnsi="Arial"/>
        </w:rPr>
        <w:t xml:space="preserve"> sơ profile_bank.jsonl (ch</w:t>
      </w:r>
      <w:r>
        <w:rPr>
          <w:rFonts w:ascii="Arial" w:hAnsi="Arial"/>
        </w:rPr>
        <w:t>ứ</w:t>
      </w:r>
      <w:r>
        <w:rPr>
          <w:rFonts w:ascii="Arial" w:hAnsi="Arial"/>
        </w:rPr>
        <w:t>a đúng 30,0</w:t>
      </w:r>
      <w:r>
        <w:rPr>
          <w:rFonts w:ascii="Arial" w:hAnsi="Arial"/>
        </w:rPr>
        <w:t>00 h</w:t>
      </w:r>
      <w:r>
        <w:rPr>
          <w:rFonts w:ascii="Arial" w:hAnsi="Arial"/>
        </w:rPr>
        <w:t>ồ</w:t>
      </w:r>
      <w:r>
        <w:rPr>
          <w:rFonts w:ascii="Arial" w:hAnsi="Arial"/>
        </w:rPr>
        <w:t xml:space="preserve"> sơ công dân nhân t</w:t>
      </w:r>
      <w:r>
        <w:rPr>
          <w:rFonts w:ascii="Arial" w:hAnsi="Arial"/>
        </w:rPr>
        <w:t>ạ</w:t>
      </w:r>
      <w:r>
        <w:rPr>
          <w:rFonts w:ascii="Arial" w:hAnsi="Arial"/>
        </w:rPr>
        <w:t>o). H</w:t>
      </w:r>
      <w:r>
        <w:rPr>
          <w:rFonts w:ascii="Arial" w:hAnsi="Arial"/>
        </w:rPr>
        <w:t>ồ</w:t>
      </w:r>
      <w:r>
        <w:rPr>
          <w:rFonts w:ascii="Arial" w:hAnsi="Arial"/>
        </w:rPr>
        <w:t xml:space="preserve"> sơ bao g</w:t>
      </w:r>
      <w:r>
        <w:rPr>
          <w:rFonts w:ascii="Arial" w:hAnsi="Arial"/>
        </w:rPr>
        <w:t>ồ</w:t>
      </w:r>
      <w:r>
        <w:rPr>
          <w:rFonts w:ascii="Arial" w:hAnsi="Arial"/>
        </w:rPr>
        <w:t>m H</w:t>
      </w:r>
      <w:r>
        <w:rPr>
          <w:rFonts w:ascii="Arial" w:hAnsi="Arial"/>
        </w:rPr>
        <w:t>ọ</w:t>
      </w:r>
      <w:r>
        <w:rPr>
          <w:rFonts w:ascii="Arial" w:hAnsi="Arial"/>
        </w:rPr>
        <w:t xml:space="preserve"> tên, Ngày sinh, CCCD, đi</w:t>
      </w:r>
      <w:r>
        <w:rPr>
          <w:rFonts w:ascii="Arial" w:hAnsi="Arial"/>
        </w:rPr>
        <w:t>ệ</w:t>
      </w:r>
      <w:r>
        <w:rPr>
          <w:rFonts w:ascii="Arial" w:hAnsi="Arial"/>
        </w:rPr>
        <w:t>n tho</w:t>
      </w:r>
      <w:r>
        <w:rPr>
          <w:rFonts w:ascii="Arial" w:hAnsi="Arial"/>
        </w:rPr>
        <w:t>ạ</w:t>
      </w:r>
      <w:r>
        <w:rPr>
          <w:rFonts w:ascii="Arial" w:hAnsi="Arial"/>
        </w:rPr>
        <w:t>i, gi</w:t>
      </w:r>
      <w:r>
        <w:rPr>
          <w:rFonts w:ascii="Arial" w:hAnsi="Arial"/>
        </w:rPr>
        <w:t>ớ</w:t>
      </w:r>
      <w:r>
        <w:rPr>
          <w:rFonts w:ascii="Arial" w:hAnsi="Arial"/>
        </w:rPr>
        <w:t>i tính, tôn giáo, án tích...</w:t>
      </w:r>
    </w:p>
    <w:p w14:paraId="4534CE27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2: L</w:t>
      </w:r>
      <w:r>
        <w:rPr>
          <w:rFonts w:ascii="Arial" w:hAnsi="Arial"/>
          <w:b/>
        </w:rPr>
        <w:t>ự</w:t>
      </w:r>
      <w:r>
        <w:rPr>
          <w:rFonts w:ascii="Arial" w:hAnsi="Arial"/>
          <w:b/>
        </w:rPr>
        <w:t>a ch</w:t>
      </w:r>
      <w:r>
        <w:rPr>
          <w:rFonts w:ascii="Arial" w:hAnsi="Arial"/>
          <w:b/>
        </w:rPr>
        <w:t>ọ</w:t>
      </w:r>
      <w:r>
        <w:rPr>
          <w:rFonts w:ascii="Arial" w:hAnsi="Arial"/>
          <w:b/>
        </w:rPr>
        <w:t>n k</w:t>
      </w:r>
      <w:r>
        <w:rPr>
          <w:rFonts w:ascii="Arial" w:hAnsi="Arial"/>
          <w:b/>
        </w:rPr>
        <w:t>ị</w:t>
      </w:r>
      <w:r>
        <w:rPr>
          <w:rFonts w:ascii="Arial" w:hAnsi="Arial"/>
          <w:b/>
        </w:rPr>
        <w:t>ch b</w:t>
      </w:r>
      <w:r>
        <w:rPr>
          <w:rFonts w:ascii="Arial" w:hAnsi="Arial"/>
          <w:b/>
        </w:rPr>
        <w:t>ả</w:t>
      </w:r>
      <w:r>
        <w:rPr>
          <w:rFonts w:ascii="Arial" w:hAnsi="Arial"/>
          <w:b/>
        </w:rPr>
        <w:t xml:space="preserve">n (Scenario): </w:t>
      </w:r>
      <w:r>
        <w:rPr>
          <w:rFonts w:ascii="Arial" w:hAnsi="Arial"/>
        </w:rPr>
        <w:t>H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 th</w:t>
      </w:r>
      <w:r>
        <w:rPr>
          <w:rFonts w:ascii="Arial" w:hAnsi="Arial"/>
        </w:rPr>
        <w:t>ố</w:t>
      </w:r>
      <w:r>
        <w:rPr>
          <w:rFonts w:ascii="Arial" w:hAnsi="Arial"/>
        </w:rPr>
        <w:t>ng ch</w:t>
      </w:r>
      <w:r>
        <w:rPr>
          <w:rFonts w:ascii="Arial" w:hAnsi="Arial"/>
        </w:rPr>
        <w:t>ọ</w:t>
      </w:r>
      <w:r>
        <w:rPr>
          <w:rFonts w:ascii="Arial" w:hAnsi="Arial"/>
        </w:rPr>
        <w:t>n ng</w:t>
      </w:r>
      <w:r>
        <w:rPr>
          <w:rFonts w:ascii="Arial" w:hAnsi="Arial"/>
        </w:rPr>
        <w:t>ẫ</w:t>
      </w:r>
      <w:r>
        <w:rPr>
          <w:rFonts w:ascii="Arial" w:hAnsi="Arial"/>
        </w:rPr>
        <w:t>u nhiên m</w:t>
      </w:r>
      <w:r>
        <w:rPr>
          <w:rFonts w:ascii="Arial" w:hAnsi="Arial"/>
        </w:rPr>
        <w:t>ộ</w:t>
      </w:r>
      <w:r>
        <w:rPr>
          <w:rFonts w:ascii="Arial" w:hAnsi="Arial"/>
        </w:rPr>
        <w:t>t k</w:t>
      </w:r>
      <w:r>
        <w:rPr>
          <w:rFonts w:ascii="Arial" w:hAnsi="Arial"/>
        </w:rPr>
        <w:t>ị</w:t>
      </w:r>
      <w:r>
        <w:rPr>
          <w:rFonts w:ascii="Arial" w:hAnsi="Arial"/>
        </w:rPr>
        <w:t>ch b</w:t>
      </w:r>
      <w:r>
        <w:rPr>
          <w:rFonts w:ascii="Arial" w:hAnsi="Arial"/>
        </w:rPr>
        <w:t>ả</w:t>
      </w:r>
      <w:r>
        <w:rPr>
          <w:rFonts w:ascii="Arial" w:hAnsi="Arial"/>
        </w:rPr>
        <w:t>n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scenario_catalog.json (ch</w:t>
      </w:r>
      <w:r>
        <w:rPr>
          <w:rFonts w:ascii="Arial" w:hAnsi="Arial"/>
        </w:rPr>
        <w:t>ứ</w:t>
      </w:r>
      <w:r>
        <w:rPr>
          <w:rFonts w:ascii="Arial" w:hAnsi="Arial"/>
        </w:rPr>
        <w:t>a đúng 19 k</w:t>
      </w:r>
      <w:r>
        <w:rPr>
          <w:rFonts w:ascii="Arial" w:hAnsi="Arial"/>
        </w:rPr>
        <w:t>ị</w:t>
      </w:r>
      <w:r>
        <w:rPr>
          <w:rFonts w:ascii="Arial" w:hAnsi="Arial"/>
        </w:rPr>
        <w:t>ch b</w:t>
      </w:r>
      <w:r>
        <w:rPr>
          <w:rFonts w:ascii="Arial" w:hAnsi="Arial"/>
        </w:rPr>
        <w:t>ả</w:t>
      </w:r>
      <w:r>
        <w:rPr>
          <w:rFonts w:ascii="Arial" w:hAnsi="Arial"/>
        </w:rPr>
        <w:t>n chi ti</w:t>
      </w:r>
      <w:r>
        <w:rPr>
          <w:rFonts w:ascii="Arial" w:hAnsi="Arial"/>
        </w:rPr>
        <w:t>ế</w:t>
      </w:r>
      <w:r>
        <w:rPr>
          <w:rFonts w:ascii="Arial" w:hAnsi="Arial"/>
        </w:rPr>
        <w:t>t) phù h</w:t>
      </w:r>
      <w:r>
        <w:rPr>
          <w:rFonts w:ascii="Arial" w:hAnsi="Arial"/>
        </w:rPr>
        <w:t>ợ</w:t>
      </w:r>
      <w:r>
        <w:rPr>
          <w:rFonts w:ascii="Arial" w:hAnsi="Arial"/>
        </w:rPr>
        <w:t>p</w:t>
      </w:r>
      <w:r>
        <w:rPr>
          <w:rFonts w:ascii="Arial" w:hAnsi="Arial"/>
        </w:rPr>
        <w:t xml:space="preserve"> v</w:t>
      </w:r>
      <w:r>
        <w:rPr>
          <w:rFonts w:ascii="Arial" w:hAnsi="Arial"/>
        </w:rPr>
        <w:t>ớ</w:t>
      </w:r>
      <w:r>
        <w:rPr>
          <w:rFonts w:ascii="Arial" w:hAnsi="Arial"/>
        </w:rPr>
        <w:t>i văn phong yêu c</w:t>
      </w:r>
      <w:r>
        <w:rPr>
          <w:rFonts w:ascii="Arial" w:hAnsi="Arial"/>
        </w:rPr>
        <w:t>ầ</w:t>
      </w:r>
      <w:r>
        <w:rPr>
          <w:rFonts w:ascii="Arial" w:hAnsi="Arial"/>
        </w:rPr>
        <w:t>u (hành chính, đ</w:t>
      </w:r>
      <w:r>
        <w:rPr>
          <w:rFonts w:ascii="Arial" w:hAnsi="Arial"/>
        </w:rPr>
        <w:t>ố</w:t>
      </w:r>
      <w:r>
        <w:rPr>
          <w:rFonts w:ascii="Arial" w:hAnsi="Arial"/>
        </w:rPr>
        <w:t>i tho</w:t>
      </w:r>
      <w:r>
        <w:rPr>
          <w:rFonts w:ascii="Arial" w:hAnsi="Arial"/>
        </w:rPr>
        <w:t>ạ</w:t>
      </w:r>
      <w:r>
        <w:rPr>
          <w:rFonts w:ascii="Arial" w:hAnsi="Arial"/>
        </w:rPr>
        <w:t>i, báo cáo, t</w:t>
      </w:r>
      <w:r>
        <w:rPr>
          <w:rFonts w:ascii="Arial" w:hAnsi="Arial"/>
        </w:rPr>
        <w:t>ự</w:t>
      </w:r>
      <w:r>
        <w:rPr>
          <w:rFonts w:ascii="Arial" w:hAnsi="Arial"/>
        </w:rPr>
        <w:t xml:space="preserve"> s</w:t>
      </w:r>
      <w:r>
        <w:rPr>
          <w:rFonts w:ascii="Arial" w:hAnsi="Arial"/>
        </w:rPr>
        <w:t>ự</w:t>
      </w:r>
      <w:r>
        <w:rPr>
          <w:rFonts w:ascii="Arial" w:hAnsi="Arial"/>
        </w:rPr>
        <w:t>). M</w:t>
      </w:r>
      <w:r>
        <w:rPr>
          <w:rFonts w:ascii="Arial" w:hAnsi="Arial"/>
        </w:rPr>
        <w:t>ỗ</w:t>
      </w:r>
      <w:r>
        <w:rPr>
          <w:rFonts w:ascii="Arial" w:hAnsi="Arial"/>
        </w:rPr>
        <w:t>i k</w:t>
      </w:r>
      <w:r>
        <w:rPr>
          <w:rFonts w:ascii="Arial" w:hAnsi="Arial"/>
        </w:rPr>
        <w:t>ị</w:t>
      </w:r>
      <w:r>
        <w:rPr>
          <w:rFonts w:ascii="Arial" w:hAnsi="Arial"/>
        </w:rPr>
        <w:t>ch b</w:t>
      </w:r>
      <w:r>
        <w:rPr>
          <w:rFonts w:ascii="Arial" w:hAnsi="Arial"/>
        </w:rPr>
        <w:t>ả</w:t>
      </w:r>
      <w:r>
        <w:rPr>
          <w:rFonts w:ascii="Arial" w:hAnsi="Arial"/>
        </w:rPr>
        <w:t>n quy đ</w:t>
      </w:r>
      <w:r>
        <w:rPr>
          <w:rFonts w:ascii="Arial" w:hAnsi="Arial"/>
        </w:rPr>
        <w:t>ị</w:t>
      </w:r>
      <w:r>
        <w:rPr>
          <w:rFonts w:ascii="Arial" w:hAnsi="Arial"/>
        </w:rPr>
        <w:t>nh rõ các nhãn nh</w:t>
      </w:r>
      <w:r>
        <w:rPr>
          <w:rFonts w:ascii="Arial" w:hAnsi="Arial"/>
        </w:rPr>
        <w:t>ạ</w:t>
      </w:r>
      <w:r>
        <w:rPr>
          <w:rFonts w:ascii="Arial" w:hAnsi="Arial"/>
        </w:rPr>
        <w:t>y c</w:t>
      </w:r>
      <w:r>
        <w:rPr>
          <w:rFonts w:ascii="Arial" w:hAnsi="Arial"/>
        </w:rPr>
        <w:t>ả</w:t>
      </w:r>
      <w:r>
        <w:rPr>
          <w:rFonts w:ascii="Arial" w:hAnsi="Arial"/>
        </w:rPr>
        <w:t>m m</w:t>
      </w:r>
      <w:r>
        <w:rPr>
          <w:rFonts w:ascii="Arial" w:hAnsi="Arial"/>
        </w:rPr>
        <w:t>ụ</w:t>
      </w:r>
      <w:r>
        <w:rPr>
          <w:rFonts w:ascii="Arial" w:hAnsi="Arial"/>
        </w:rPr>
        <w:t>c tiêu (spi_targets). Chi ti</w:t>
      </w:r>
      <w:r>
        <w:rPr>
          <w:rFonts w:ascii="Arial" w:hAnsi="Arial"/>
        </w:rPr>
        <w:t>ế</w:t>
      </w:r>
      <w:r>
        <w:rPr>
          <w:rFonts w:ascii="Arial" w:hAnsi="Arial"/>
        </w:rPr>
        <w:t>t danh sách k</w:t>
      </w:r>
      <w:r>
        <w:rPr>
          <w:rFonts w:ascii="Arial" w:hAnsi="Arial"/>
        </w:rPr>
        <w:t>ị</w:t>
      </w:r>
      <w:r>
        <w:rPr>
          <w:rFonts w:ascii="Arial" w:hAnsi="Arial"/>
        </w:rPr>
        <w:t>ch b</w:t>
      </w:r>
      <w:r>
        <w:rPr>
          <w:rFonts w:ascii="Arial" w:hAnsi="Arial"/>
        </w:rPr>
        <w:t>ả</w:t>
      </w:r>
      <w:r>
        <w:rPr>
          <w:rFonts w:ascii="Arial" w:hAnsi="Arial"/>
        </w:rPr>
        <w:t>n s</w:t>
      </w:r>
      <w:r>
        <w:rPr>
          <w:rFonts w:ascii="Arial" w:hAnsi="Arial"/>
        </w:rPr>
        <w:t>ử</w:t>
      </w:r>
      <w:r>
        <w:rPr>
          <w:rFonts w:ascii="Arial" w:hAnsi="Arial"/>
        </w:rPr>
        <w:t xml:space="preserve"> d</w:t>
      </w:r>
      <w:r>
        <w:rPr>
          <w:rFonts w:ascii="Arial" w:hAnsi="Arial"/>
        </w:rPr>
        <w:t>ụ</w:t>
      </w:r>
      <w:r>
        <w:rPr>
          <w:rFonts w:ascii="Arial" w:hAnsi="Arial"/>
        </w:rPr>
        <w:t>ng đư</w:t>
      </w:r>
      <w:r>
        <w:rPr>
          <w:rFonts w:ascii="Arial" w:hAnsi="Arial"/>
        </w:rPr>
        <w:t>ợ</w:t>
      </w:r>
      <w:r>
        <w:rPr>
          <w:rFonts w:ascii="Arial" w:hAnsi="Arial"/>
        </w:rPr>
        <w:t>c trình bày trong b</w:t>
      </w:r>
      <w:r>
        <w:rPr>
          <w:rFonts w:ascii="Arial" w:hAnsi="Arial"/>
        </w:rPr>
        <w:t>ả</w:t>
      </w:r>
      <w:r>
        <w:rPr>
          <w:rFonts w:ascii="Arial" w:hAnsi="Arial"/>
        </w:rPr>
        <w:t>ng dư</w:t>
      </w:r>
      <w:r>
        <w:rPr>
          <w:rFonts w:ascii="Arial" w:hAnsi="Arial"/>
        </w:rPr>
        <w:t>ớ</w:t>
      </w:r>
      <w:r>
        <w:rPr>
          <w:rFonts w:ascii="Arial" w:hAnsi="Arial"/>
        </w:rPr>
        <w:t>i đây: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670"/>
        <w:gridCol w:w="2495"/>
        <w:gridCol w:w="2973"/>
        <w:gridCol w:w="1431"/>
        <w:gridCol w:w="2007"/>
      </w:tblGrid>
      <w:tr w:rsidR="00C80E82" w14:paraId="6354D146" w14:textId="77777777" w:rsidTr="00575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5D58144" w14:textId="77777777" w:rsidR="00C80E82" w:rsidRDefault="00575F57">
            <w:r>
              <w:rPr>
                <w:rFonts w:ascii="Arial" w:hAnsi="Arial"/>
                <w:sz w:val="19"/>
              </w:rPr>
              <w:t>STT</w:t>
            </w:r>
          </w:p>
        </w:tc>
        <w:tc>
          <w:tcPr>
            <w:tcW w:w="2495" w:type="dxa"/>
          </w:tcPr>
          <w:p w14:paraId="3ACCD20A" w14:textId="77777777" w:rsidR="00C80E82" w:rsidRDefault="0057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Mã k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b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(ID)</w:t>
            </w:r>
          </w:p>
        </w:tc>
        <w:tc>
          <w:tcPr>
            <w:tcW w:w="2973" w:type="dxa"/>
          </w:tcPr>
          <w:p w14:paraId="5EA29648" w14:textId="77777777" w:rsidR="00C80E82" w:rsidRDefault="0057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Tên k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b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</w:t>
            </w:r>
          </w:p>
        </w:tc>
        <w:tc>
          <w:tcPr>
            <w:tcW w:w="1431" w:type="dxa"/>
          </w:tcPr>
          <w:p w14:paraId="1E6C4165" w14:textId="77777777" w:rsidR="00C80E82" w:rsidRDefault="0057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Văn phong</w:t>
            </w:r>
          </w:p>
        </w:tc>
        <w:tc>
          <w:tcPr>
            <w:tcW w:w="2007" w:type="dxa"/>
          </w:tcPr>
          <w:p w14:paraId="3A156F1F" w14:textId="77777777" w:rsidR="00C80E82" w:rsidRDefault="00575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Nhãn nh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y</w:t>
            </w:r>
            <w:r>
              <w:rPr>
                <w:rFonts w:ascii="Arial" w:hAnsi="Arial"/>
                <w:sz w:val="19"/>
              </w:rPr>
              <w:t xml:space="preserve"> c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m (SPI)</w:t>
            </w:r>
          </w:p>
        </w:tc>
      </w:tr>
      <w:tr w:rsidR="00C80E82" w14:paraId="4DB4D4FA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47ED628A" w14:textId="77777777" w:rsidR="00C80E82" w:rsidRDefault="00575F57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495" w:type="dxa"/>
          </w:tcPr>
          <w:p w14:paraId="78EA287D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sc_health_welfare</w:t>
            </w:r>
          </w:p>
        </w:tc>
        <w:tc>
          <w:tcPr>
            <w:tcW w:w="2973" w:type="dxa"/>
          </w:tcPr>
          <w:p w14:paraId="4A2033E1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Đơn đ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 xml:space="preserve"> ngh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 xml:space="preserve"> tr</w:t>
            </w:r>
            <w:r>
              <w:rPr>
                <w:rFonts w:ascii="Arial" w:hAnsi="Arial"/>
                <w:sz w:val="18"/>
              </w:rPr>
              <w:t>ợ</w:t>
            </w:r>
            <w:r>
              <w:rPr>
                <w:rFonts w:ascii="Arial" w:hAnsi="Arial"/>
                <w:sz w:val="18"/>
              </w:rPr>
              <w:t xml:space="preserve"> c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p xã h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>i / h</w:t>
            </w:r>
            <w:r>
              <w:rPr>
                <w:rFonts w:ascii="Arial" w:hAnsi="Arial"/>
                <w:sz w:val="18"/>
              </w:rPr>
              <w:t>ỗ</w:t>
            </w:r>
            <w:r>
              <w:rPr>
                <w:rFonts w:ascii="Arial" w:hAnsi="Arial"/>
                <w:sz w:val="18"/>
              </w:rPr>
              <w:t xml:space="preserve"> tr</w:t>
            </w:r>
            <w:r>
              <w:rPr>
                <w:rFonts w:ascii="Arial" w:hAnsi="Arial"/>
                <w:sz w:val="18"/>
              </w:rPr>
              <w:t>ợ</w:t>
            </w:r>
            <w:r>
              <w:rPr>
                <w:rFonts w:ascii="Arial" w:hAnsi="Arial"/>
                <w:sz w:val="18"/>
              </w:rPr>
              <w:t xml:space="preserve"> ngư</w:t>
            </w:r>
            <w:r>
              <w:rPr>
                <w:rFonts w:ascii="Arial" w:hAnsi="Arial"/>
                <w:sz w:val="18"/>
              </w:rPr>
              <w:t>ờ</w:t>
            </w:r>
            <w:r>
              <w:rPr>
                <w:rFonts w:ascii="Arial" w:hAnsi="Arial"/>
                <w:sz w:val="18"/>
              </w:rPr>
              <w:t>i khuy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t t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t</w:t>
            </w:r>
          </w:p>
        </w:tc>
        <w:tc>
          <w:tcPr>
            <w:tcW w:w="1431" w:type="dxa"/>
          </w:tcPr>
          <w:p w14:paraId="50730AF1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68778EF9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health_status, private_life</w:t>
            </w:r>
          </w:p>
        </w:tc>
      </w:tr>
      <w:tr w:rsidR="00C80E82" w14:paraId="4892BA4C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2D5B5197" w14:textId="77777777" w:rsidR="00C80E82" w:rsidRDefault="00575F57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495" w:type="dxa"/>
          </w:tcPr>
          <w:p w14:paraId="2355CE5F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sc_health_discharge</w:t>
            </w:r>
          </w:p>
        </w:tc>
        <w:tc>
          <w:tcPr>
            <w:tcW w:w="2973" w:type="dxa"/>
          </w:tcPr>
          <w:p w14:paraId="2DDAD50D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Gi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y ra vi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 / tóm t</w:t>
            </w:r>
            <w:r>
              <w:rPr>
                <w:rFonts w:ascii="Arial" w:hAnsi="Arial"/>
                <w:sz w:val="18"/>
              </w:rPr>
              <w:t>ắ</w:t>
            </w:r>
            <w:r>
              <w:rPr>
                <w:rFonts w:ascii="Arial" w:hAnsi="Arial"/>
                <w:sz w:val="18"/>
              </w:rPr>
              <w:t>t b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nh án</w:t>
            </w:r>
          </w:p>
        </w:tc>
        <w:tc>
          <w:tcPr>
            <w:tcW w:w="1431" w:type="dxa"/>
          </w:tcPr>
          <w:p w14:paraId="3F2C1296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semi_prose</w:t>
            </w:r>
          </w:p>
        </w:tc>
        <w:tc>
          <w:tcPr>
            <w:tcW w:w="2007" w:type="dxa"/>
          </w:tcPr>
          <w:p w14:paraId="18D1ED8B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health_status</w:t>
            </w:r>
          </w:p>
        </w:tc>
      </w:tr>
      <w:tr w:rsidR="00C80E82" w14:paraId="73B1DBC5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4001D66B" w14:textId="77777777" w:rsidR="00C80E82" w:rsidRDefault="00575F57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495" w:type="dxa"/>
          </w:tcPr>
          <w:p w14:paraId="218B946D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sc_health_occup</w:t>
            </w:r>
          </w:p>
        </w:tc>
        <w:tc>
          <w:tcPr>
            <w:tcW w:w="2973" w:type="dxa"/>
          </w:tcPr>
          <w:p w14:paraId="02C9CD01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</w:t>
            </w:r>
            <w:r>
              <w:rPr>
                <w:rFonts w:ascii="Arial" w:hAnsi="Arial"/>
                <w:sz w:val="18"/>
              </w:rPr>
              <w:t>ồ</w:t>
            </w:r>
            <w:r>
              <w:rPr>
                <w:rFonts w:ascii="Arial" w:hAnsi="Arial"/>
                <w:sz w:val="18"/>
              </w:rPr>
              <w:t xml:space="preserve"> sơ giám đ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nh tai n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 xml:space="preserve">n lao </w:t>
            </w:r>
            <w:r>
              <w:rPr>
                <w:rFonts w:ascii="Arial" w:hAnsi="Arial"/>
                <w:sz w:val="18"/>
              </w:rPr>
              <w:t>đ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>ng / b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nh ngh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 xml:space="preserve"> nghi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p (BHXH)</w:t>
            </w:r>
          </w:p>
        </w:tc>
        <w:tc>
          <w:tcPr>
            <w:tcW w:w="1431" w:type="dxa"/>
          </w:tcPr>
          <w:p w14:paraId="12CA43B5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74942DE7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health_status</w:t>
            </w:r>
          </w:p>
        </w:tc>
      </w:tr>
      <w:tr w:rsidR="00C80E82" w14:paraId="42F29EF3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949014B" w14:textId="77777777" w:rsidR="00C80E82" w:rsidRDefault="00575F57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495" w:type="dxa"/>
          </w:tcPr>
          <w:p w14:paraId="50C33CF0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sc_health_leave_narrative</w:t>
            </w:r>
          </w:p>
        </w:tc>
        <w:tc>
          <w:tcPr>
            <w:tcW w:w="2973" w:type="dxa"/>
          </w:tcPr>
          <w:p w14:paraId="6D05A0D8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Đơn/tư</w:t>
            </w:r>
            <w:r>
              <w:rPr>
                <w:rFonts w:ascii="Arial" w:hAnsi="Arial"/>
                <w:sz w:val="18"/>
              </w:rPr>
              <w:t>ờ</w:t>
            </w:r>
            <w:r>
              <w:rPr>
                <w:rFonts w:ascii="Arial" w:hAnsi="Arial"/>
                <w:sz w:val="18"/>
              </w:rPr>
              <w:t>ng trình xin ngh</w:t>
            </w:r>
            <w:r>
              <w:rPr>
                <w:rFonts w:ascii="Arial" w:hAnsi="Arial"/>
                <w:sz w:val="18"/>
              </w:rPr>
              <w:t>ỉ</w:t>
            </w:r>
            <w:r>
              <w:rPr>
                <w:rFonts w:ascii="Arial" w:hAnsi="Arial"/>
                <w:sz w:val="18"/>
              </w:rPr>
              <w:t xml:space="preserve"> vì lý do s</w:t>
            </w:r>
            <w:r>
              <w:rPr>
                <w:rFonts w:ascii="Arial" w:hAnsi="Arial"/>
                <w:sz w:val="18"/>
              </w:rPr>
              <w:t>ứ</w:t>
            </w:r>
            <w:r>
              <w:rPr>
                <w:rFonts w:ascii="Arial" w:hAnsi="Arial"/>
                <w:sz w:val="18"/>
              </w:rPr>
              <w:t>c kh</w:t>
            </w:r>
            <w:r>
              <w:rPr>
                <w:rFonts w:ascii="Arial" w:hAnsi="Arial"/>
                <w:sz w:val="18"/>
              </w:rPr>
              <w:t>ỏ</w:t>
            </w:r>
            <w:r>
              <w:rPr>
                <w:rFonts w:ascii="Arial" w:hAnsi="Arial"/>
                <w:sz w:val="18"/>
              </w:rPr>
              <w:t>e (văn xuôi)</w:t>
            </w:r>
          </w:p>
        </w:tc>
        <w:tc>
          <w:tcPr>
            <w:tcW w:w="1431" w:type="dxa"/>
          </w:tcPr>
          <w:p w14:paraId="0BF8809F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prose</w:t>
            </w:r>
          </w:p>
        </w:tc>
        <w:tc>
          <w:tcPr>
            <w:tcW w:w="2007" w:type="dxa"/>
          </w:tcPr>
          <w:p w14:paraId="576B1ADE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health_status</w:t>
            </w:r>
          </w:p>
        </w:tc>
      </w:tr>
      <w:tr w:rsidR="00C80E82" w14:paraId="491732AB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70C8A41F" w14:textId="77777777" w:rsidR="00C80E82" w:rsidRDefault="00575F57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495" w:type="dxa"/>
          </w:tcPr>
          <w:p w14:paraId="5C4D1CEA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sc_crim_lltp</w:t>
            </w:r>
          </w:p>
        </w:tc>
        <w:tc>
          <w:tcPr>
            <w:tcW w:w="2973" w:type="dxa"/>
          </w:tcPr>
          <w:p w14:paraId="155B2D54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Phi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u lý l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ch tư pháp</w:t>
            </w:r>
          </w:p>
        </w:tc>
        <w:tc>
          <w:tcPr>
            <w:tcW w:w="1431" w:type="dxa"/>
          </w:tcPr>
          <w:p w14:paraId="65E6ADB4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5DA2C973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criminal_record</w:t>
            </w:r>
          </w:p>
        </w:tc>
      </w:tr>
      <w:tr w:rsidR="00C80E82" w14:paraId="14165D26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9FFA78F" w14:textId="77777777" w:rsidR="00C80E82" w:rsidRDefault="00575F57"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2495" w:type="dxa"/>
          </w:tcPr>
          <w:p w14:paraId="7FCBDFD4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sc_crim_erase</w:t>
            </w:r>
          </w:p>
        </w:tc>
        <w:tc>
          <w:tcPr>
            <w:tcW w:w="2973" w:type="dxa"/>
          </w:tcPr>
          <w:p w14:paraId="4B56C1C6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Đơn xin xóa án tích</w:t>
            </w:r>
          </w:p>
        </w:tc>
        <w:tc>
          <w:tcPr>
            <w:tcW w:w="1431" w:type="dxa"/>
          </w:tcPr>
          <w:p w14:paraId="5A54A936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semi_prose</w:t>
            </w:r>
          </w:p>
        </w:tc>
        <w:tc>
          <w:tcPr>
            <w:tcW w:w="2007" w:type="dxa"/>
          </w:tcPr>
          <w:p w14:paraId="7CEC661D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criminal_record</w:t>
            </w:r>
          </w:p>
        </w:tc>
      </w:tr>
      <w:tr w:rsidR="00C80E82" w14:paraId="0FB3CFD8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90042F6" w14:textId="77777777" w:rsidR="00C80E82" w:rsidRDefault="00575F57"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2495" w:type="dxa"/>
          </w:tcPr>
          <w:p w14:paraId="5A15AE22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sc_crim_declare_hard</w:t>
            </w:r>
          </w:p>
        </w:tc>
        <w:tc>
          <w:tcPr>
            <w:tcW w:w="2973" w:type="dxa"/>
          </w:tcPr>
          <w:p w14:paraId="0CC6353B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T</w:t>
            </w:r>
            <w:r>
              <w:rPr>
                <w:rFonts w:ascii="Arial" w:hAnsi="Arial"/>
                <w:sz w:val="18"/>
              </w:rPr>
              <w:t>ờ</w:t>
            </w:r>
            <w:r>
              <w:rPr>
                <w:rFonts w:ascii="Arial" w:hAnsi="Arial"/>
                <w:sz w:val="18"/>
              </w:rPr>
              <w:t xml:space="preserve"> khai lý l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ch có m</w:t>
            </w:r>
            <w:r>
              <w:rPr>
                <w:rFonts w:ascii="Arial" w:hAnsi="Arial"/>
                <w:sz w:val="18"/>
              </w:rPr>
              <w:t>ụ</w:t>
            </w:r>
            <w:r>
              <w:rPr>
                <w:rFonts w:ascii="Arial" w:hAnsi="Arial"/>
                <w:sz w:val="18"/>
              </w:rPr>
              <w:t>c ti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>n án (xin vi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c/nh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p ngũ) - CÓ DISTRACTOR</w:t>
            </w:r>
          </w:p>
        </w:tc>
        <w:tc>
          <w:tcPr>
            <w:tcW w:w="1431" w:type="dxa"/>
          </w:tcPr>
          <w:p w14:paraId="2AF4DAF9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0E814153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criminal_record</w:t>
            </w:r>
          </w:p>
        </w:tc>
      </w:tr>
      <w:tr w:rsidR="00C80E82" w14:paraId="6ECC7DD4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03937E9" w14:textId="77777777" w:rsidR="00C80E82" w:rsidRDefault="00575F57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2495" w:type="dxa"/>
          </w:tcPr>
          <w:p w14:paraId="2E22A017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sc_syll_selfdeclare</w:t>
            </w:r>
          </w:p>
        </w:tc>
        <w:tc>
          <w:tcPr>
            <w:tcW w:w="2973" w:type="dxa"/>
          </w:tcPr>
          <w:p w14:paraId="01645FE9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Sơ y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u lý l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ch t</w:t>
            </w:r>
            <w:r>
              <w:rPr>
                <w:rFonts w:ascii="Arial" w:hAnsi="Arial"/>
                <w:sz w:val="18"/>
              </w:rPr>
              <w:t>ự</w:t>
            </w:r>
            <w:r>
              <w:rPr>
                <w:rFonts w:ascii="Arial" w:hAnsi="Arial"/>
                <w:sz w:val="18"/>
              </w:rPr>
              <w:t xml:space="preserve"> khai</w:t>
            </w:r>
          </w:p>
        </w:tc>
        <w:tc>
          <w:tcPr>
            <w:tcW w:w="1431" w:type="dxa"/>
          </w:tcPr>
          <w:p w14:paraId="02C02F70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21E87B3C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religion</w:t>
            </w:r>
          </w:p>
        </w:tc>
      </w:tr>
      <w:tr w:rsidR="00C80E82" w14:paraId="34879B6C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36041515" w14:textId="77777777" w:rsidR="00C80E82" w:rsidRDefault="00575F57"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2495" w:type="dxa"/>
          </w:tcPr>
          <w:p w14:paraId="55A98771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sc_religion_activity</w:t>
            </w:r>
          </w:p>
        </w:tc>
        <w:tc>
          <w:tcPr>
            <w:tcW w:w="2973" w:type="dxa"/>
          </w:tcPr>
          <w:p w14:paraId="63BDD875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Đơn đăng ký sinh ho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t tôn giáo</w:t>
            </w:r>
          </w:p>
        </w:tc>
        <w:tc>
          <w:tcPr>
            <w:tcW w:w="1431" w:type="dxa"/>
          </w:tcPr>
          <w:p w14:paraId="0525FB9D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semi_prose</w:t>
            </w:r>
          </w:p>
        </w:tc>
        <w:tc>
          <w:tcPr>
            <w:tcW w:w="2007" w:type="dxa"/>
          </w:tcPr>
          <w:p w14:paraId="1D327A39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religion</w:t>
            </w:r>
          </w:p>
        </w:tc>
      </w:tr>
      <w:tr w:rsidR="00C80E82" w14:paraId="6CC9E400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51625959" w14:textId="77777777" w:rsidR="00C80E82" w:rsidRDefault="00575F57"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2495" w:type="dxa"/>
          </w:tcPr>
          <w:p w14:paraId="450A8060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sc_sexori_medical</w:t>
            </w:r>
          </w:p>
        </w:tc>
        <w:tc>
          <w:tcPr>
            <w:tcW w:w="2973" w:type="dxa"/>
          </w:tcPr>
          <w:p w14:paraId="3EEBC2EF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</w:t>
            </w:r>
            <w:r>
              <w:rPr>
                <w:rFonts w:ascii="Arial" w:hAnsi="Arial"/>
                <w:sz w:val="18"/>
              </w:rPr>
              <w:t>ồ</w:t>
            </w:r>
            <w:r>
              <w:rPr>
                <w:rFonts w:ascii="Arial" w:hAnsi="Arial"/>
                <w:sz w:val="18"/>
              </w:rPr>
              <w:t xml:space="preserve"> sơ tư v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n y t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 xml:space="preserve"> / tâm lý (đ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 xml:space="preserve"> c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p xu hư</w:t>
            </w:r>
            <w:r>
              <w:rPr>
                <w:rFonts w:ascii="Arial" w:hAnsi="Arial"/>
                <w:sz w:val="18"/>
              </w:rPr>
              <w:t>ớ</w:t>
            </w:r>
            <w:r>
              <w:rPr>
                <w:rFonts w:ascii="Arial" w:hAnsi="Arial"/>
                <w:sz w:val="18"/>
              </w:rPr>
              <w:t>ng tính d</w:t>
            </w:r>
            <w:r>
              <w:rPr>
                <w:rFonts w:ascii="Arial" w:hAnsi="Arial"/>
                <w:sz w:val="18"/>
              </w:rPr>
              <w:t>ụ</w:t>
            </w:r>
            <w:r>
              <w:rPr>
                <w:rFonts w:ascii="Arial" w:hAnsi="Arial"/>
                <w:sz w:val="18"/>
              </w:rPr>
              <w:t>c)</w:t>
            </w:r>
          </w:p>
        </w:tc>
        <w:tc>
          <w:tcPr>
            <w:tcW w:w="1431" w:type="dxa"/>
          </w:tcPr>
          <w:p w14:paraId="75A21F6A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dialogue</w:t>
            </w:r>
          </w:p>
        </w:tc>
        <w:tc>
          <w:tcPr>
            <w:tcW w:w="2007" w:type="dxa"/>
          </w:tcPr>
          <w:p w14:paraId="679C287B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sexual_orientation, health_status</w:t>
            </w:r>
          </w:p>
        </w:tc>
      </w:tr>
      <w:tr w:rsidR="00C80E82" w14:paraId="4D74F002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83CD4BB" w14:textId="77777777" w:rsidR="00C80E82" w:rsidRDefault="00575F57"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w="2495" w:type="dxa"/>
          </w:tcPr>
          <w:p w14:paraId="70B9BFCE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sc_sexori_hotich</w:t>
            </w:r>
          </w:p>
        </w:tc>
        <w:tc>
          <w:tcPr>
            <w:tcW w:w="2973" w:type="dxa"/>
          </w:tcPr>
          <w:p w14:paraId="210032AE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Đơn c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 xml:space="preserve">i </w:t>
            </w:r>
            <w:r>
              <w:rPr>
                <w:rFonts w:ascii="Arial" w:hAnsi="Arial"/>
                <w:sz w:val="18"/>
              </w:rPr>
              <w:t>chính h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t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ch / thông tin liên quan gi</w:t>
            </w:r>
            <w:r>
              <w:rPr>
                <w:rFonts w:ascii="Arial" w:hAnsi="Arial"/>
                <w:sz w:val="18"/>
              </w:rPr>
              <w:t>ớ</w:t>
            </w:r>
            <w:r>
              <w:rPr>
                <w:rFonts w:ascii="Arial" w:hAnsi="Arial"/>
                <w:sz w:val="18"/>
              </w:rPr>
              <w:t>i tính</w:t>
            </w:r>
          </w:p>
        </w:tc>
        <w:tc>
          <w:tcPr>
            <w:tcW w:w="1431" w:type="dxa"/>
          </w:tcPr>
          <w:p w14:paraId="1FA505F8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semi_prose</w:t>
            </w:r>
          </w:p>
        </w:tc>
        <w:tc>
          <w:tcPr>
            <w:tcW w:w="2007" w:type="dxa"/>
          </w:tcPr>
          <w:p w14:paraId="18E2BCE2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sexual_orientation</w:t>
            </w:r>
          </w:p>
        </w:tc>
      </w:tr>
      <w:tr w:rsidR="00C80E82" w14:paraId="041991B3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A2868A0" w14:textId="77777777" w:rsidR="00C80E82" w:rsidRDefault="00575F57"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2495" w:type="dxa"/>
          </w:tcPr>
          <w:p w14:paraId="1B428B2F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sc_bio_adn</w:t>
            </w:r>
          </w:p>
        </w:tc>
        <w:tc>
          <w:tcPr>
            <w:tcW w:w="2973" w:type="dxa"/>
          </w:tcPr>
          <w:p w14:paraId="62E2415F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K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t qu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 xml:space="preserve"> giám đ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nh ADN / y sinh</w:t>
            </w:r>
          </w:p>
        </w:tc>
        <w:tc>
          <w:tcPr>
            <w:tcW w:w="1431" w:type="dxa"/>
          </w:tcPr>
          <w:p w14:paraId="1CF2B54D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semi_prose</w:t>
            </w:r>
          </w:p>
        </w:tc>
        <w:tc>
          <w:tcPr>
            <w:tcW w:w="2007" w:type="dxa"/>
          </w:tcPr>
          <w:p w14:paraId="26221202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biometric</w:t>
            </w:r>
          </w:p>
        </w:tc>
      </w:tr>
      <w:tr w:rsidR="00C80E82" w14:paraId="23BAE246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63F731A1" w14:textId="77777777" w:rsidR="00C80E82" w:rsidRDefault="00575F57"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w="2495" w:type="dxa"/>
          </w:tcPr>
          <w:p w14:paraId="1D37D0C5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sc_priv_poverty</w:t>
            </w:r>
          </w:p>
        </w:tc>
        <w:tc>
          <w:tcPr>
            <w:tcW w:w="2973" w:type="dxa"/>
          </w:tcPr>
          <w:p w14:paraId="0150E2E6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Đơn công nh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n h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nghèo / hoàn c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nh khó khăn</w:t>
            </w:r>
          </w:p>
        </w:tc>
        <w:tc>
          <w:tcPr>
            <w:tcW w:w="1431" w:type="dxa"/>
          </w:tcPr>
          <w:p w14:paraId="171D300E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55C939CA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private_life, </w:t>
            </w:r>
            <w:r>
              <w:rPr>
                <w:rFonts w:ascii="Arial" w:hAnsi="Arial"/>
                <w:sz w:val="18"/>
              </w:rPr>
              <w:t>family_relations</w:t>
            </w:r>
          </w:p>
        </w:tc>
      </w:tr>
      <w:tr w:rsidR="00C80E82" w14:paraId="6D05D018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5387582B" w14:textId="77777777" w:rsidR="00C80E82" w:rsidRDefault="00575F57"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w="2495" w:type="dxa"/>
          </w:tcPr>
          <w:p w14:paraId="0A4E4111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sc_priv_divorce</w:t>
            </w:r>
          </w:p>
        </w:tc>
        <w:tc>
          <w:tcPr>
            <w:tcW w:w="2973" w:type="dxa"/>
          </w:tcPr>
          <w:p w14:paraId="7722DBAD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Đơn ly hôn / trình bày mâu thu</w:t>
            </w:r>
            <w:r>
              <w:rPr>
                <w:rFonts w:ascii="Arial" w:hAnsi="Arial"/>
                <w:sz w:val="18"/>
              </w:rPr>
              <w:t>ẫ</w:t>
            </w:r>
            <w:r>
              <w:rPr>
                <w:rFonts w:ascii="Arial" w:hAnsi="Arial"/>
                <w:sz w:val="18"/>
              </w:rPr>
              <w:t>n gia đình</w:t>
            </w:r>
          </w:p>
        </w:tc>
        <w:tc>
          <w:tcPr>
            <w:tcW w:w="1431" w:type="dxa"/>
          </w:tcPr>
          <w:p w14:paraId="0F526606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prose</w:t>
            </w:r>
          </w:p>
        </w:tc>
        <w:tc>
          <w:tcPr>
            <w:tcW w:w="2007" w:type="dxa"/>
          </w:tcPr>
          <w:p w14:paraId="6720B67D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private_life, family_relations</w:t>
            </w:r>
          </w:p>
        </w:tc>
      </w:tr>
      <w:tr w:rsidR="00C80E82" w14:paraId="10A8301D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30D1E22" w14:textId="77777777" w:rsidR="00C80E82" w:rsidRDefault="00575F57"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2495" w:type="dxa"/>
          </w:tcPr>
          <w:p w14:paraId="7949CA1A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sc_priv_statement</w:t>
            </w:r>
          </w:p>
        </w:tc>
        <w:tc>
          <w:tcPr>
            <w:tcW w:w="2973" w:type="dxa"/>
          </w:tcPr>
          <w:p w14:paraId="1EDB39CA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Biên b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 xác minh hoàn c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nh gia đình (góc nhìn th</w:t>
            </w:r>
            <w:r>
              <w:rPr>
                <w:rFonts w:ascii="Arial" w:hAnsi="Arial"/>
                <w:sz w:val="18"/>
              </w:rPr>
              <w:t>ứ</w:t>
            </w:r>
            <w:r>
              <w:rPr>
                <w:rFonts w:ascii="Arial" w:hAnsi="Arial"/>
                <w:sz w:val="18"/>
              </w:rPr>
              <w:t xml:space="preserve"> ba)</w:t>
            </w:r>
          </w:p>
        </w:tc>
        <w:tc>
          <w:tcPr>
            <w:tcW w:w="1431" w:type="dxa"/>
          </w:tcPr>
          <w:p w14:paraId="5B44B50D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third_person</w:t>
            </w:r>
          </w:p>
        </w:tc>
        <w:tc>
          <w:tcPr>
            <w:tcW w:w="2007" w:type="dxa"/>
          </w:tcPr>
          <w:p w14:paraId="75E2962D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private_life</w:t>
            </w:r>
          </w:p>
        </w:tc>
      </w:tr>
      <w:tr w:rsidR="00C80E82" w14:paraId="47A62B48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1F4A9471" w14:textId="77777777" w:rsidR="00C80E82" w:rsidRDefault="00575F57"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w="2495" w:type="dxa"/>
          </w:tcPr>
          <w:p w14:paraId="0B2D669B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sc_loc_verify</w:t>
            </w:r>
          </w:p>
        </w:tc>
        <w:tc>
          <w:tcPr>
            <w:tcW w:w="2973" w:type="dxa"/>
          </w:tcPr>
          <w:p w14:paraId="67C5FA95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Biên b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 xml:space="preserve">n xác </w:t>
            </w:r>
            <w:r>
              <w:rPr>
                <w:rFonts w:ascii="Arial" w:hAnsi="Arial"/>
                <w:sz w:val="18"/>
              </w:rPr>
              <w:t>minh d</w:t>
            </w:r>
            <w:r>
              <w:rPr>
                <w:rFonts w:ascii="Arial" w:hAnsi="Arial"/>
                <w:sz w:val="18"/>
              </w:rPr>
              <w:t>ữ</w:t>
            </w:r>
            <w:r>
              <w:rPr>
                <w:rFonts w:ascii="Arial" w:hAnsi="Arial"/>
                <w:sz w:val="18"/>
              </w:rPr>
              <w:t xml:space="preserve"> li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u v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 xml:space="preserve"> trí / đ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nh v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 xml:space="preserve"> thi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t b</w:t>
            </w:r>
            <w:r>
              <w:rPr>
                <w:rFonts w:ascii="Arial" w:hAnsi="Arial"/>
                <w:sz w:val="18"/>
              </w:rPr>
              <w:t>ị</w:t>
            </w:r>
          </w:p>
        </w:tc>
        <w:tc>
          <w:tcPr>
            <w:tcW w:w="1431" w:type="dxa"/>
          </w:tcPr>
          <w:p w14:paraId="312B21C3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third_person</w:t>
            </w:r>
          </w:p>
        </w:tc>
        <w:tc>
          <w:tcPr>
            <w:tcW w:w="2007" w:type="dxa"/>
          </w:tcPr>
          <w:p w14:paraId="5EBB0470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location_data</w:t>
            </w:r>
          </w:p>
        </w:tc>
      </w:tr>
      <w:tr w:rsidR="00C80E82" w14:paraId="01391FFB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4CD746E4" w14:textId="77777777" w:rsidR="00C80E82" w:rsidRDefault="00575F57"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w="2495" w:type="dxa"/>
          </w:tcPr>
          <w:p w14:paraId="79C77B95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sc_behav_log</w:t>
            </w:r>
          </w:p>
        </w:tc>
        <w:tc>
          <w:tcPr>
            <w:tcW w:w="2973" w:type="dxa"/>
          </w:tcPr>
          <w:p w14:paraId="74DCEC66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Xác minh ho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t đ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>ng trên không gian m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ng / nh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t ký s</w:t>
            </w:r>
            <w:r>
              <w:rPr>
                <w:rFonts w:ascii="Arial" w:hAnsi="Arial"/>
                <w:sz w:val="18"/>
              </w:rPr>
              <w:t>ố</w:t>
            </w:r>
          </w:p>
        </w:tc>
        <w:tc>
          <w:tcPr>
            <w:tcW w:w="1431" w:type="dxa"/>
          </w:tcPr>
          <w:p w14:paraId="5A660D33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third_person</w:t>
            </w:r>
          </w:p>
        </w:tc>
        <w:tc>
          <w:tcPr>
            <w:tcW w:w="2007" w:type="dxa"/>
          </w:tcPr>
          <w:p w14:paraId="18153904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behavioral_data</w:t>
            </w:r>
          </w:p>
        </w:tc>
      </w:tr>
      <w:tr w:rsidR="00C80E82" w14:paraId="4A5D3D9D" w14:textId="77777777" w:rsidTr="00575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078C8547" w14:textId="77777777" w:rsidR="00C80E82" w:rsidRDefault="00575F57"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w="2495" w:type="dxa"/>
          </w:tcPr>
          <w:p w14:paraId="34E1A4E6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sc_multi_household_hard</w:t>
            </w:r>
          </w:p>
        </w:tc>
        <w:tc>
          <w:tcPr>
            <w:tcW w:w="2973" w:type="dxa"/>
          </w:tcPr>
          <w:p w14:paraId="4F7FE20F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</w:t>
            </w:r>
            <w:r>
              <w:rPr>
                <w:rFonts w:ascii="Arial" w:hAnsi="Arial"/>
                <w:sz w:val="18"/>
              </w:rPr>
              <w:t>ồ</w:t>
            </w:r>
            <w:r>
              <w:rPr>
                <w:rFonts w:ascii="Arial" w:hAnsi="Arial"/>
                <w:sz w:val="18"/>
              </w:rPr>
              <w:t xml:space="preserve"> sơ h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gia đình nhi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>u thành viên - ĐA CH</w:t>
            </w:r>
            <w:r>
              <w:rPr>
                <w:rFonts w:ascii="Arial" w:hAnsi="Arial"/>
                <w:sz w:val="18"/>
              </w:rPr>
              <w:t>Ủ</w:t>
            </w:r>
            <w:r>
              <w:rPr>
                <w:rFonts w:ascii="Arial" w:hAnsi="Arial"/>
                <w:sz w:val="18"/>
              </w:rPr>
              <w:t xml:space="preserve"> TH</w:t>
            </w:r>
            <w:r>
              <w:rPr>
                <w:rFonts w:ascii="Arial" w:hAnsi="Arial"/>
                <w:sz w:val="18"/>
              </w:rPr>
              <w:t>Ể</w:t>
            </w:r>
          </w:p>
        </w:tc>
        <w:tc>
          <w:tcPr>
            <w:tcW w:w="1431" w:type="dxa"/>
          </w:tcPr>
          <w:p w14:paraId="78103B1D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21B8D201" w14:textId="77777777" w:rsidR="00C80E82" w:rsidRDefault="00575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health_status, private_life</w:t>
            </w:r>
          </w:p>
        </w:tc>
      </w:tr>
      <w:tr w:rsidR="00C80E82" w14:paraId="75EBBD93" w14:textId="77777777" w:rsidTr="00575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</w:tcPr>
          <w:p w14:paraId="76119449" w14:textId="77777777" w:rsidR="00C80E82" w:rsidRDefault="00575F57"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w="2495" w:type="dxa"/>
          </w:tcPr>
          <w:p w14:paraId="1B72B613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sc_war_merit</w:t>
            </w:r>
          </w:p>
        </w:tc>
        <w:tc>
          <w:tcPr>
            <w:tcW w:w="2973" w:type="dxa"/>
          </w:tcPr>
          <w:p w14:paraId="1ABFACA1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Xét ch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 xml:space="preserve"> đ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ngư</w:t>
            </w:r>
            <w:r>
              <w:rPr>
                <w:rFonts w:ascii="Arial" w:hAnsi="Arial"/>
                <w:sz w:val="18"/>
              </w:rPr>
              <w:t>ờ</w:t>
            </w:r>
            <w:r>
              <w:rPr>
                <w:rFonts w:ascii="Arial" w:hAnsi="Arial"/>
                <w:sz w:val="18"/>
              </w:rPr>
              <w:t>i có công / tham gia kháng chi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w="1431" w:type="dxa"/>
          </w:tcPr>
          <w:p w14:paraId="464E5908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administrative</w:t>
            </w:r>
          </w:p>
        </w:tc>
        <w:tc>
          <w:tcPr>
            <w:tcW w:w="2007" w:type="dxa"/>
          </w:tcPr>
          <w:p w14:paraId="46BA58C1" w14:textId="77777777" w:rsidR="00C80E82" w:rsidRDefault="00575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health_status, private_life</w:t>
            </w:r>
          </w:p>
        </w:tc>
      </w:tr>
    </w:tbl>
    <w:p w14:paraId="6FD4ABF5" w14:textId="77777777" w:rsidR="00C80E82" w:rsidRDefault="00C80E82"/>
    <w:p w14:paraId="4CD5C413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3: Ánh x</w:t>
      </w:r>
      <w:r>
        <w:rPr>
          <w:rFonts w:ascii="Arial" w:hAnsi="Arial"/>
          <w:b/>
        </w:rPr>
        <w:t>ạ</w:t>
      </w:r>
      <w:r>
        <w:rPr>
          <w:rFonts w:ascii="Arial" w:hAnsi="Arial"/>
          <w:b/>
        </w:rPr>
        <w:t xml:space="preserve"> Bi</w:t>
      </w:r>
      <w:r>
        <w:rPr>
          <w:rFonts w:ascii="Arial" w:hAnsi="Arial"/>
          <w:b/>
        </w:rPr>
        <w:t>ể</w:t>
      </w:r>
      <w:r>
        <w:rPr>
          <w:rFonts w:ascii="Arial" w:hAnsi="Arial"/>
          <w:b/>
        </w:rPr>
        <w:t>u m</w:t>
      </w:r>
      <w:r>
        <w:rPr>
          <w:rFonts w:ascii="Arial" w:hAnsi="Arial"/>
          <w:b/>
        </w:rPr>
        <w:t>ẫ</w:t>
      </w:r>
      <w:r>
        <w:rPr>
          <w:rFonts w:ascii="Arial" w:hAnsi="Arial"/>
          <w:b/>
        </w:rPr>
        <w:t xml:space="preserve">u (Form Reference): </w:t>
      </w:r>
      <w:r>
        <w:rPr>
          <w:rFonts w:ascii="Arial" w:hAnsi="Arial"/>
        </w:rPr>
        <w:t>Scenario th</w:t>
      </w:r>
      <w:r>
        <w:rPr>
          <w:rFonts w:ascii="Arial" w:hAnsi="Arial"/>
        </w:rPr>
        <w:t>ự</w:t>
      </w:r>
      <w:r>
        <w:rPr>
          <w:rFonts w:ascii="Arial" w:hAnsi="Arial"/>
        </w:rPr>
        <w:t>c hi</w:t>
      </w:r>
      <w:r>
        <w:rPr>
          <w:rFonts w:ascii="Arial" w:hAnsi="Arial"/>
        </w:rPr>
        <w:t>ệ</w:t>
      </w:r>
      <w:r>
        <w:rPr>
          <w:rFonts w:ascii="Arial" w:hAnsi="Arial"/>
        </w:rPr>
        <w:t>n tìm ki</w:t>
      </w:r>
      <w:r>
        <w:rPr>
          <w:rFonts w:ascii="Arial" w:hAnsi="Arial"/>
        </w:rPr>
        <w:t>ế</w:t>
      </w:r>
      <w:r>
        <w:rPr>
          <w:rFonts w:ascii="Arial" w:hAnsi="Arial"/>
        </w:rPr>
        <w:t>m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khóa tương đ</w:t>
      </w:r>
      <w:r>
        <w:rPr>
          <w:rFonts w:ascii="Arial" w:hAnsi="Arial"/>
        </w:rPr>
        <w:t>ồ</w:t>
      </w:r>
      <w:r>
        <w:rPr>
          <w:rFonts w:ascii="Arial" w:hAnsi="Arial"/>
        </w:rPr>
        <w:t>ng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n</w:t>
      </w:r>
      <w:r>
        <w:rPr>
          <w:rFonts w:ascii="Arial" w:hAnsi="Arial"/>
        </w:rPr>
        <w:t>ạ</w:t>
      </w:r>
      <w:r>
        <w:rPr>
          <w:rFonts w:ascii="Arial" w:hAnsi="Arial"/>
        </w:rPr>
        <w:t>p thôn</w:t>
      </w:r>
      <w:r>
        <w:rPr>
          <w:rFonts w:ascii="Arial" w:hAnsi="Arial"/>
        </w:rPr>
        <w:t>g tin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bi</w:t>
      </w:r>
      <w:r>
        <w:rPr>
          <w:rFonts w:ascii="Arial" w:hAnsi="Arial"/>
        </w:rPr>
        <w:t>ể</w:t>
      </w:r>
      <w:r>
        <w:rPr>
          <w:rFonts w:ascii="Arial" w:hAnsi="Arial"/>
        </w:rPr>
        <w:t>u m</w:t>
      </w:r>
      <w:r>
        <w:rPr>
          <w:rFonts w:ascii="Arial" w:hAnsi="Arial"/>
        </w:rPr>
        <w:t>ẫ</w:t>
      </w:r>
      <w:r>
        <w:rPr>
          <w:rFonts w:ascii="Arial" w:hAnsi="Arial"/>
        </w:rPr>
        <w:t>u hành chính th</w:t>
      </w:r>
      <w:r>
        <w:rPr>
          <w:rFonts w:ascii="Arial" w:hAnsi="Arial"/>
        </w:rPr>
        <w:t>ậ</w:t>
      </w:r>
      <w:r>
        <w:rPr>
          <w:rFonts w:ascii="Arial" w:hAnsi="Arial"/>
        </w:rPr>
        <w:t>t trong form.json (ch</w:t>
      </w:r>
      <w:r>
        <w:rPr>
          <w:rFonts w:ascii="Arial" w:hAnsi="Arial"/>
        </w:rPr>
        <w:t>ứ</w:t>
      </w:r>
      <w:r>
        <w:rPr>
          <w:rFonts w:ascii="Arial" w:hAnsi="Arial"/>
        </w:rPr>
        <w:t>a đúng 9,020 bi</w:t>
      </w:r>
      <w:r>
        <w:rPr>
          <w:rFonts w:ascii="Arial" w:hAnsi="Arial"/>
        </w:rPr>
        <w:t>ể</w:t>
      </w:r>
      <w:r>
        <w:rPr>
          <w:rFonts w:ascii="Arial" w:hAnsi="Arial"/>
        </w:rPr>
        <w:t>u m</w:t>
      </w:r>
      <w:r>
        <w:rPr>
          <w:rFonts w:ascii="Arial" w:hAnsi="Arial"/>
        </w:rPr>
        <w:t>ẫ</w:t>
      </w:r>
      <w:r>
        <w:rPr>
          <w:rFonts w:ascii="Arial" w:hAnsi="Arial"/>
        </w:rPr>
        <w:t>u d</w:t>
      </w:r>
      <w:r>
        <w:rPr>
          <w:rFonts w:ascii="Arial" w:hAnsi="Arial"/>
        </w:rPr>
        <w:t>ị</w:t>
      </w:r>
      <w:r>
        <w:rPr>
          <w:rFonts w:ascii="Arial" w:hAnsi="Arial"/>
        </w:rPr>
        <w:t>ch v</w:t>
      </w:r>
      <w:r>
        <w:rPr>
          <w:rFonts w:ascii="Arial" w:hAnsi="Arial"/>
        </w:rPr>
        <w:t>ụ</w:t>
      </w:r>
      <w:r>
        <w:rPr>
          <w:rFonts w:ascii="Arial" w:hAnsi="Arial"/>
        </w:rPr>
        <w:t xml:space="preserve"> công th</w:t>
      </w:r>
      <w:r>
        <w:rPr>
          <w:rFonts w:ascii="Arial" w:hAnsi="Arial"/>
        </w:rPr>
        <w:t>ự</w:t>
      </w:r>
      <w:r>
        <w:rPr>
          <w:rFonts w:ascii="Arial" w:hAnsi="Arial"/>
        </w:rPr>
        <w:t>c t</w:t>
      </w:r>
      <w:r>
        <w:rPr>
          <w:rFonts w:ascii="Arial" w:hAnsi="Arial"/>
        </w:rPr>
        <w:t>ế</w:t>
      </w:r>
      <w:r>
        <w:rPr>
          <w:rFonts w:ascii="Arial" w:hAnsi="Arial"/>
        </w:rPr>
        <w:t>). Bi</w:t>
      </w:r>
      <w:r>
        <w:rPr>
          <w:rFonts w:ascii="Arial" w:hAnsi="Arial"/>
        </w:rPr>
        <w:t>ể</w:t>
      </w:r>
      <w:r>
        <w:rPr>
          <w:rFonts w:ascii="Arial" w:hAnsi="Arial"/>
        </w:rPr>
        <w:t>u m</w:t>
      </w:r>
      <w:r>
        <w:rPr>
          <w:rFonts w:ascii="Arial" w:hAnsi="Arial"/>
        </w:rPr>
        <w:t>ẫ</w:t>
      </w:r>
      <w:r>
        <w:rPr>
          <w:rFonts w:ascii="Arial" w:hAnsi="Arial"/>
        </w:rPr>
        <w:t>u này đư</w:t>
      </w:r>
      <w:r>
        <w:rPr>
          <w:rFonts w:ascii="Arial" w:hAnsi="Arial"/>
        </w:rPr>
        <w:t>ợ</w:t>
      </w:r>
      <w:r>
        <w:rPr>
          <w:rFonts w:ascii="Arial" w:hAnsi="Arial"/>
        </w:rPr>
        <w:t>c đính kèm vào Output làm siêu d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li</w:t>
      </w:r>
      <w:r>
        <w:rPr>
          <w:rFonts w:ascii="Arial" w:hAnsi="Arial"/>
        </w:rPr>
        <w:t>ệ</w:t>
      </w:r>
      <w:r>
        <w:rPr>
          <w:rFonts w:ascii="Arial" w:hAnsi="Arial"/>
        </w:rPr>
        <w:t>u (Metadata) đ</w:t>
      </w:r>
      <w:r>
        <w:rPr>
          <w:rFonts w:ascii="Arial" w:hAnsi="Arial"/>
        </w:rPr>
        <w:t>ố</w:t>
      </w:r>
      <w:r>
        <w:rPr>
          <w:rFonts w:ascii="Arial" w:hAnsi="Arial"/>
        </w:rPr>
        <w:t>i chi</w:t>
      </w:r>
      <w:r>
        <w:rPr>
          <w:rFonts w:ascii="Arial" w:hAnsi="Arial"/>
        </w:rPr>
        <w:t>ế</w:t>
      </w:r>
      <w:r>
        <w:rPr>
          <w:rFonts w:ascii="Arial" w:hAnsi="Arial"/>
        </w:rPr>
        <w:t>u, không g</w:t>
      </w:r>
      <w:r>
        <w:rPr>
          <w:rFonts w:ascii="Arial" w:hAnsi="Arial"/>
        </w:rPr>
        <w:t>ử</w:t>
      </w:r>
      <w:r>
        <w:rPr>
          <w:rFonts w:ascii="Arial" w:hAnsi="Arial"/>
        </w:rPr>
        <w:t>i sang LLM.</w:t>
      </w:r>
    </w:p>
    <w:p w14:paraId="3FCFE04C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4: T</w:t>
      </w:r>
      <w:r>
        <w:rPr>
          <w:rFonts w:ascii="Arial" w:hAnsi="Arial"/>
          <w:b/>
        </w:rPr>
        <w:t>ạ</w:t>
      </w:r>
      <w:r>
        <w:rPr>
          <w:rFonts w:ascii="Arial" w:hAnsi="Arial"/>
          <w:b/>
        </w:rPr>
        <w:t>o Manifest ràng bu</w:t>
      </w:r>
      <w:r>
        <w:rPr>
          <w:rFonts w:ascii="Arial" w:hAnsi="Arial"/>
          <w:b/>
        </w:rPr>
        <w:t>ộ</w:t>
      </w:r>
      <w:r>
        <w:rPr>
          <w:rFonts w:ascii="Arial" w:hAnsi="Arial"/>
          <w:b/>
        </w:rPr>
        <w:t xml:space="preserve">c (build_manifest): </w:t>
      </w:r>
      <w:r>
        <w:rPr>
          <w:rFonts w:ascii="Arial" w:hAnsi="Arial"/>
        </w:rPr>
        <w:t>Tính toán danh sách thu</w:t>
      </w:r>
      <w:r>
        <w:rPr>
          <w:rFonts w:ascii="Arial" w:hAnsi="Arial"/>
        </w:rPr>
        <w:t>ộ</w:t>
      </w:r>
      <w:r>
        <w:rPr>
          <w:rFonts w:ascii="Arial" w:hAnsi="Arial"/>
        </w:rPr>
        <w:t>c tính b</w:t>
      </w:r>
      <w:r>
        <w:rPr>
          <w:rFonts w:ascii="Arial" w:hAnsi="Arial"/>
        </w:rPr>
        <w:t>ắ</w:t>
      </w:r>
      <w:r>
        <w:rPr>
          <w:rFonts w:ascii="Arial" w:hAnsi="Arial"/>
        </w:rPr>
        <w:t>t bu</w:t>
      </w:r>
      <w:r>
        <w:rPr>
          <w:rFonts w:ascii="Arial" w:hAnsi="Arial"/>
        </w:rPr>
        <w:t>ộ</w:t>
      </w:r>
      <w:r>
        <w:rPr>
          <w:rFonts w:ascii="Arial" w:hAnsi="Arial"/>
        </w:rPr>
        <w:t>c ph</w:t>
      </w:r>
      <w:r>
        <w:rPr>
          <w:rFonts w:ascii="Arial" w:hAnsi="Arial"/>
        </w:rPr>
        <w:t>ả</w:t>
      </w:r>
      <w:r>
        <w:rPr>
          <w:rFonts w:ascii="Arial" w:hAnsi="Arial"/>
        </w:rPr>
        <w:t>i xu</w:t>
      </w:r>
      <w:r>
        <w:rPr>
          <w:rFonts w:ascii="Arial" w:hAnsi="Arial"/>
        </w:rPr>
        <w:t>ấ</w:t>
      </w:r>
      <w:r>
        <w:rPr>
          <w:rFonts w:ascii="Arial" w:hAnsi="Arial"/>
        </w:rPr>
        <w:t>t hi</w:t>
      </w:r>
      <w:r>
        <w:rPr>
          <w:rFonts w:ascii="Arial" w:hAnsi="Arial"/>
        </w:rPr>
        <w:t>ệ</w:t>
      </w:r>
      <w:r>
        <w:rPr>
          <w:rFonts w:ascii="Arial" w:hAnsi="Arial"/>
        </w:rPr>
        <w:t>n. Logic l</w:t>
      </w:r>
      <w:r>
        <w:rPr>
          <w:rFonts w:ascii="Arial" w:hAnsi="Arial"/>
        </w:rPr>
        <w:t>ọ</w:t>
      </w:r>
      <w:r>
        <w:rPr>
          <w:rFonts w:ascii="Arial" w:hAnsi="Arial"/>
        </w:rPr>
        <w:t>c m</w:t>
      </w:r>
      <w:r>
        <w:rPr>
          <w:rFonts w:ascii="Arial" w:hAnsi="Arial"/>
        </w:rPr>
        <w:t>ớ</w:t>
      </w:r>
      <w:r>
        <w:rPr>
          <w:rFonts w:ascii="Arial" w:hAnsi="Arial"/>
        </w:rPr>
        <w:t>i: lo</w:t>
      </w:r>
      <w:r>
        <w:rPr>
          <w:rFonts w:ascii="Arial" w:hAnsi="Arial"/>
        </w:rPr>
        <w:t>ạ</w:t>
      </w:r>
      <w:r>
        <w:rPr>
          <w:rFonts w:ascii="Arial" w:hAnsi="Arial"/>
        </w:rPr>
        <w:t>i b</w:t>
      </w:r>
      <w:r>
        <w:rPr>
          <w:rFonts w:ascii="Arial" w:hAnsi="Arial"/>
        </w:rPr>
        <w:t>ỏ</w:t>
      </w:r>
      <w:r>
        <w:rPr>
          <w:rFonts w:ascii="Arial" w:hAnsi="Arial"/>
        </w:rPr>
        <w:t xml:space="preserve"> án tích s</w:t>
      </w:r>
      <w:r>
        <w:rPr>
          <w:rFonts w:ascii="Arial" w:hAnsi="Arial"/>
        </w:rPr>
        <w:t>ạ</w:t>
      </w:r>
      <w:r>
        <w:rPr>
          <w:rFonts w:ascii="Arial" w:hAnsi="Arial"/>
        </w:rPr>
        <w:t>ch (không án tích) ra kh</w:t>
      </w:r>
      <w:r>
        <w:rPr>
          <w:rFonts w:ascii="Arial" w:hAnsi="Arial"/>
        </w:rPr>
        <w:t>ỏ</w:t>
      </w:r>
      <w:r>
        <w:rPr>
          <w:rFonts w:ascii="Arial" w:hAnsi="Arial"/>
        </w:rPr>
        <w:t>i manifest nh</w:t>
      </w:r>
      <w:r>
        <w:rPr>
          <w:rFonts w:ascii="Arial" w:hAnsi="Arial"/>
        </w:rPr>
        <w:t>ạ</w:t>
      </w:r>
      <w:r>
        <w:rPr>
          <w:rFonts w:ascii="Arial" w:hAnsi="Arial"/>
        </w:rPr>
        <w:t>y c</w:t>
      </w:r>
      <w:r>
        <w:rPr>
          <w:rFonts w:ascii="Arial" w:hAnsi="Arial"/>
        </w:rPr>
        <w:t>ả</w:t>
      </w:r>
      <w:r>
        <w:rPr>
          <w:rFonts w:ascii="Arial" w:hAnsi="Arial"/>
        </w:rPr>
        <w:t>m, đ</w:t>
      </w:r>
      <w:r>
        <w:rPr>
          <w:rFonts w:ascii="Arial" w:hAnsi="Arial"/>
        </w:rPr>
        <w:t>ồ</w:t>
      </w:r>
      <w:r>
        <w:rPr>
          <w:rFonts w:ascii="Arial" w:hAnsi="Arial"/>
        </w:rPr>
        <w:t>ng th</w:t>
      </w:r>
      <w:r>
        <w:rPr>
          <w:rFonts w:ascii="Arial" w:hAnsi="Arial"/>
        </w:rPr>
        <w:t>ờ</w:t>
      </w:r>
      <w:r>
        <w:rPr>
          <w:rFonts w:ascii="Arial" w:hAnsi="Arial"/>
        </w:rPr>
        <w:t>i lư</w:t>
      </w:r>
      <w:r>
        <w:rPr>
          <w:rFonts w:ascii="Arial" w:hAnsi="Arial"/>
        </w:rPr>
        <w:t>ợ</w:t>
      </w:r>
      <w:r>
        <w:rPr>
          <w:rFonts w:ascii="Arial" w:hAnsi="Arial"/>
        </w:rPr>
        <w:t>c b</w:t>
      </w:r>
      <w:r>
        <w:rPr>
          <w:rFonts w:ascii="Arial" w:hAnsi="Arial"/>
        </w:rPr>
        <w:t>ỏ</w:t>
      </w:r>
      <w:r>
        <w:rPr>
          <w:rFonts w:ascii="Arial" w:hAnsi="Arial"/>
        </w:rPr>
        <w:t xml:space="preserve"> tôn giáo/chính tr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m</w:t>
      </w:r>
      <w:r>
        <w:rPr>
          <w:rFonts w:ascii="Arial" w:hAnsi="Arial"/>
        </w:rPr>
        <w:t>ặ</w:t>
      </w:r>
      <w:r>
        <w:rPr>
          <w:rFonts w:ascii="Arial" w:hAnsi="Arial"/>
        </w:rPr>
        <w:t>c đ</w:t>
      </w:r>
      <w:r>
        <w:rPr>
          <w:rFonts w:ascii="Arial" w:hAnsi="Arial"/>
        </w:rPr>
        <w:t>ị</w:t>
      </w:r>
      <w:r>
        <w:rPr>
          <w:rFonts w:ascii="Arial" w:hAnsi="Arial"/>
        </w:rPr>
        <w:t>nh (Không tôn giáo, Qu</w:t>
      </w:r>
      <w:r>
        <w:rPr>
          <w:rFonts w:ascii="Arial" w:hAnsi="Arial"/>
        </w:rPr>
        <w:t>ầ</w:t>
      </w:r>
      <w:r>
        <w:rPr>
          <w:rFonts w:ascii="Arial" w:hAnsi="Arial"/>
        </w:rPr>
        <w:t>n c</w:t>
      </w:r>
      <w:r>
        <w:rPr>
          <w:rFonts w:ascii="Arial" w:hAnsi="Arial"/>
        </w:rPr>
        <w:t>húng) trong k</w:t>
      </w:r>
      <w:r>
        <w:rPr>
          <w:rFonts w:ascii="Arial" w:hAnsi="Arial"/>
        </w:rPr>
        <w:t>ị</w:t>
      </w:r>
      <w:r>
        <w:rPr>
          <w:rFonts w:ascii="Arial" w:hAnsi="Arial"/>
        </w:rPr>
        <w:t>ch b</w:t>
      </w:r>
      <w:r>
        <w:rPr>
          <w:rFonts w:ascii="Arial" w:hAnsi="Arial"/>
        </w:rPr>
        <w:t>ả</w:t>
      </w:r>
      <w:r>
        <w:rPr>
          <w:rFonts w:ascii="Arial" w:hAnsi="Arial"/>
        </w:rPr>
        <w:t>n đ</w:t>
      </w:r>
      <w:r>
        <w:rPr>
          <w:rFonts w:ascii="Arial" w:hAnsi="Arial"/>
        </w:rPr>
        <w:t>ố</w:t>
      </w:r>
      <w:r>
        <w:rPr>
          <w:rFonts w:ascii="Arial" w:hAnsi="Arial"/>
        </w:rPr>
        <w:t>i tho</w:t>
      </w:r>
      <w:r>
        <w:rPr>
          <w:rFonts w:ascii="Arial" w:hAnsi="Arial"/>
        </w:rPr>
        <w:t>ạ</w:t>
      </w:r>
      <w:r>
        <w:rPr>
          <w:rFonts w:ascii="Arial" w:hAnsi="Arial"/>
        </w:rPr>
        <w:t>i/t</w:t>
      </w:r>
      <w:r>
        <w:rPr>
          <w:rFonts w:ascii="Arial" w:hAnsi="Arial"/>
        </w:rPr>
        <w:t>ự</w:t>
      </w:r>
      <w:r>
        <w:rPr>
          <w:rFonts w:ascii="Arial" w:hAnsi="Arial"/>
        </w:rPr>
        <w:t xml:space="preserve"> s</w:t>
      </w:r>
      <w:r>
        <w:rPr>
          <w:rFonts w:ascii="Arial" w:hAnsi="Arial"/>
        </w:rPr>
        <w:t>ự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tránh câu văn gi</w:t>
      </w:r>
      <w:r>
        <w:rPr>
          <w:rFonts w:ascii="Arial" w:hAnsi="Arial"/>
        </w:rPr>
        <w:t>ả</w:t>
      </w:r>
      <w:r>
        <w:rPr>
          <w:rFonts w:ascii="Arial" w:hAnsi="Arial"/>
        </w:rPr>
        <w:t xml:space="preserve"> t</w:t>
      </w:r>
      <w:r>
        <w:rPr>
          <w:rFonts w:ascii="Arial" w:hAnsi="Arial"/>
        </w:rPr>
        <w:t>ạ</w:t>
      </w:r>
      <w:r>
        <w:rPr>
          <w:rFonts w:ascii="Arial" w:hAnsi="Arial"/>
        </w:rPr>
        <w:t>o.</w:t>
      </w:r>
    </w:p>
    <w:p w14:paraId="24DCA3D2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5: Sinh thông tin b</w:t>
      </w:r>
      <w:r>
        <w:rPr>
          <w:rFonts w:ascii="Arial" w:hAnsi="Arial"/>
          <w:b/>
        </w:rPr>
        <w:t>ổ</w:t>
      </w:r>
      <w:r>
        <w:rPr>
          <w:rFonts w:ascii="Arial" w:hAnsi="Arial"/>
          <w:b/>
        </w:rPr>
        <w:t xml:space="preserve"> tr</w:t>
      </w:r>
      <w:r>
        <w:rPr>
          <w:rFonts w:ascii="Arial" w:hAnsi="Arial"/>
          <w:b/>
        </w:rPr>
        <w:t>ợ</w:t>
      </w:r>
      <w:r>
        <w:rPr>
          <w:rFonts w:ascii="Arial" w:hAnsi="Arial"/>
          <w:b/>
        </w:rPr>
        <w:t xml:space="preserve"> (realize_supplemental): </w:t>
      </w:r>
      <w:r>
        <w:rPr>
          <w:rFonts w:ascii="Arial" w:hAnsi="Arial"/>
        </w:rPr>
        <w:t>Chu</w:t>
      </w:r>
      <w:r>
        <w:rPr>
          <w:rFonts w:ascii="Arial" w:hAnsi="Arial"/>
        </w:rPr>
        <w:t>ẩ</w:t>
      </w:r>
      <w:r>
        <w:rPr>
          <w:rFonts w:ascii="Arial" w:hAnsi="Arial"/>
        </w:rPr>
        <w:t>n b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các thông tin b</w:t>
      </w:r>
      <w:r>
        <w:rPr>
          <w:rFonts w:ascii="Arial" w:hAnsi="Arial"/>
        </w:rPr>
        <w:t>ổ</w:t>
      </w:r>
      <w:r>
        <w:rPr>
          <w:rFonts w:ascii="Arial" w:hAnsi="Arial"/>
        </w:rPr>
        <w:t xml:space="preserve"> sung không dán nhãn ho</w:t>
      </w:r>
      <w:r>
        <w:rPr>
          <w:rFonts w:ascii="Arial" w:hAnsi="Arial"/>
        </w:rPr>
        <w:t>ặ</w:t>
      </w:r>
      <w:r>
        <w:rPr>
          <w:rFonts w:ascii="Arial" w:hAnsi="Arial"/>
        </w:rPr>
        <w:t>c gây nhi</w:t>
      </w:r>
      <w:r>
        <w:rPr>
          <w:rFonts w:ascii="Arial" w:hAnsi="Arial"/>
        </w:rPr>
        <w:t>ễ</w:t>
      </w:r>
      <w:r>
        <w:rPr>
          <w:rFonts w:ascii="Arial" w:hAnsi="Arial"/>
        </w:rPr>
        <w:t>u (Distractors) như: Cơ quan ban hành, S</w:t>
      </w:r>
      <w:r>
        <w:rPr>
          <w:rFonts w:ascii="Arial" w:hAnsi="Arial"/>
        </w:rPr>
        <w:t>ố</w:t>
      </w:r>
      <w:r>
        <w:rPr>
          <w:rFonts w:ascii="Arial" w:hAnsi="Arial"/>
        </w:rPr>
        <w:t xml:space="preserve"> quy</w:t>
      </w:r>
      <w:r>
        <w:rPr>
          <w:rFonts w:ascii="Arial" w:hAnsi="Arial"/>
        </w:rPr>
        <w:t>ế</w:t>
      </w:r>
      <w:r>
        <w:rPr>
          <w:rFonts w:ascii="Arial" w:hAnsi="Arial"/>
        </w:rPr>
        <w:t>t đ</w:t>
      </w:r>
      <w:r>
        <w:rPr>
          <w:rFonts w:ascii="Arial" w:hAnsi="Arial"/>
        </w:rPr>
        <w:t>ị</w:t>
      </w:r>
      <w:r>
        <w:rPr>
          <w:rFonts w:ascii="Arial" w:hAnsi="Arial"/>
        </w:rPr>
        <w:t>nh (12 s</w:t>
      </w:r>
      <w:r>
        <w:rPr>
          <w:rFonts w:ascii="Arial" w:hAnsi="Arial"/>
        </w:rPr>
        <w:t>ố</w:t>
      </w:r>
      <w:r>
        <w:rPr>
          <w:rFonts w:ascii="Arial" w:hAnsi="Arial"/>
        </w:rPr>
        <w:t xml:space="preserve"> c</w:t>
      </w:r>
      <w:r>
        <w:rPr>
          <w:rFonts w:ascii="Arial" w:hAnsi="Arial"/>
        </w:rPr>
        <w:t>ạ</w:t>
      </w:r>
      <w:r>
        <w:rPr>
          <w:rFonts w:ascii="Arial" w:hAnsi="Arial"/>
        </w:rPr>
        <w:t>nh CCCD), và th</w:t>
      </w:r>
      <w:r>
        <w:rPr>
          <w:rFonts w:ascii="Arial" w:hAnsi="Arial"/>
        </w:rPr>
        <w:t>ông tin PII c</w:t>
      </w:r>
      <w:r>
        <w:rPr>
          <w:rFonts w:ascii="Arial" w:hAnsi="Arial"/>
        </w:rPr>
        <w:t>ủ</w:t>
      </w:r>
      <w:r>
        <w:rPr>
          <w:rFonts w:ascii="Arial" w:hAnsi="Arial"/>
        </w:rPr>
        <w:t>a ngư</w:t>
      </w:r>
      <w:r>
        <w:rPr>
          <w:rFonts w:ascii="Arial" w:hAnsi="Arial"/>
        </w:rPr>
        <w:t>ờ</w:t>
      </w:r>
      <w:r>
        <w:rPr>
          <w:rFonts w:ascii="Arial" w:hAnsi="Arial"/>
        </w:rPr>
        <w:t>i thân (đư</w:t>
      </w:r>
      <w:r>
        <w:rPr>
          <w:rFonts w:ascii="Arial" w:hAnsi="Arial"/>
        </w:rPr>
        <w:t>ợ</w:t>
      </w:r>
      <w:r>
        <w:rPr>
          <w:rFonts w:ascii="Arial" w:hAnsi="Arial"/>
        </w:rPr>
        <w:t>c mư</w:t>
      </w:r>
      <w:r>
        <w:rPr>
          <w:rFonts w:ascii="Arial" w:hAnsi="Arial"/>
        </w:rPr>
        <w:t>ợ</w:t>
      </w:r>
      <w:r>
        <w:rPr>
          <w:rFonts w:ascii="Arial" w:hAnsi="Arial"/>
        </w:rPr>
        <w:t>n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h</w:t>
      </w:r>
      <w:r>
        <w:rPr>
          <w:rFonts w:ascii="Arial" w:hAnsi="Arial"/>
        </w:rPr>
        <w:t>ồ</w:t>
      </w:r>
      <w:r>
        <w:rPr>
          <w:rFonts w:ascii="Arial" w:hAnsi="Arial"/>
        </w:rPr>
        <w:t xml:space="preserve"> sơ khác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t</w:t>
      </w:r>
      <w:r>
        <w:rPr>
          <w:rFonts w:ascii="Arial" w:hAnsi="Arial"/>
        </w:rPr>
        <w:t>ạ</w:t>
      </w:r>
      <w:r>
        <w:rPr>
          <w:rFonts w:ascii="Arial" w:hAnsi="Arial"/>
        </w:rPr>
        <w:t>o c</w:t>
      </w:r>
      <w:r>
        <w:rPr>
          <w:rFonts w:ascii="Arial" w:hAnsi="Arial"/>
        </w:rPr>
        <w:t>ấ</w:t>
      </w:r>
      <w:r>
        <w:rPr>
          <w:rFonts w:ascii="Arial" w:hAnsi="Arial"/>
        </w:rPr>
        <w:t>u trúc đa ch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th</w:t>
      </w:r>
      <w:r>
        <w:rPr>
          <w:rFonts w:ascii="Arial" w:hAnsi="Arial"/>
        </w:rPr>
        <w:t>ể</w:t>
      </w:r>
      <w:r>
        <w:rPr>
          <w:rFonts w:ascii="Arial" w:hAnsi="Arial"/>
        </w:rPr>
        <w:t>).</w:t>
      </w:r>
    </w:p>
    <w:p w14:paraId="3F856B75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6: Thi</w:t>
      </w:r>
      <w:r>
        <w:rPr>
          <w:rFonts w:ascii="Arial" w:hAnsi="Arial"/>
          <w:b/>
        </w:rPr>
        <w:t>ế</w:t>
      </w:r>
      <w:r>
        <w:rPr>
          <w:rFonts w:ascii="Arial" w:hAnsi="Arial"/>
          <w:b/>
        </w:rPr>
        <w:t>t k</w:t>
      </w:r>
      <w:r>
        <w:rPr>
          <w:rFonts w:ascii="Arial" w:hAnsi="Arial"/>
          <w:b/>
        </w:rPr>
        <w:t>ế</w:t>
      </w:r>
      <w:r>
        <w:rPr>
          <w:rFonts w:ascii="Arial" w:hAnsi="Arial"/>
          <w:b/>
        </w:rPr>
        <w:t xml:space="preserve"> Prompt dàn ý và nháp (Prompt Builder): </w:t>
      </w:r>
      <w:r>
        <w:rPr>
          <w:rFonts w:ascii="Arial" w:hAnsi="Arial"/>
        </w:rPr>
        <w:t>K</w:t>
      </w:r>
      <w:r>
        <w:rPr>
          <w:rFonts w:ascii="Arial" w:hAnsi="Arial"/>
        </w:rPr>
        <w:t>ế</w:t>
      </w:r>
      <w:r>
        <w:rPr>
          <w:rFonts w:ascii="Arial" w:hAnsi="Arial"/>
        </w:rPr>
        <w:t>t h</w:t>
      </w:r>
      <w:r>
        <w:rPr>
          <w:rFonts w:ascii="Arial" w:hAnsi="Arial"/>
        </w:rPr>
        <w:t>ợ</w:t>
      </w:r>
      <w:r>
        <w:rPr>
          <w:rFonts w:ascii="Arial" w:hAnsi="Arial"/>
        </w:rPr>
        <w:t>p Manifest và Supplements t</w:t>
      </w:r>
      <w:r>
        <w:rPr>
          <w:rFonts w:ascii="Arial" w:hAnsi="Arial"/>
        </w:rPr>
        <w:t>ạ</w:t>
      </w:r>
      <w:r>
        <w:rPr>
          <w:rFonts w:ascii="Arial" w:hAnsi="Arial"/>
        </w:rPr>
        <w:t>o prompt chi ti</w:t>
      </w:r>
      <w:r>
        <w:rPr>
          <w:rFonts w:ascii="Arial" w:hAnsi="Arial"/>
        </w:rPr>
        <w:t>ế</w:t>
      </w:r>
      <w:r>
        <w:rPr>
          <w:rFonts w:ascii="Arial" w:hAnsi="Arial"/>
        </w:rPr>
        <w:t>t. Yêu c</w:t>
      </w:r>
      <w:r>
        <w:rPr>
          <w:rFonts w:ascii="Arial" w:hAnsi="Arial"/>
        </w:rPr>
        <w:t>ầ</w:t>
      </w:r>
      <w:r>
        <w:rPr>
          <w:rFonts w:ascii="Arial" w:hAnsi="Arial"/>
        </w:rPr>
        <w:t>u LLM l</w:t>
      </w:r>
      <w:r>
        <w:rPr>
          <w:rFonts w:ascii="Arial" w:hAnsi="Arial"/>
        </w:rPr>
        <w:t>ậ</w:t>
      </w:r>
      <w:r>
        <w:rPr>
          <w:rFonts w:ascii="Arial" w:hAnsi="Arial"/>
        </w:rPr>
        <w:t>p dàn ý trư</w:t>
      </w:r>
      <w:r>
        <w:rPr>
          <w:rFonts w:ascii="Arial" w:hAnsi="Arial"/>
        </w:rPr>
        <w:t>ớ</w:t>
      </w:r>
      <w:r>
        <w:rPr>
          <w:rFonts w:ascii="Arial" w:hAnsi="Arial"/>
        </w:rPr>
        <w:t>c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c</w:t>
      </w:r>
      <w:r>
        <w:rPr>
          <w:rFonts w:ascii="Arial" w:hAnsi="Arial"/>
        </w:rPr>
        <w:t>ố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ị</w:t>
      </w:r>
      <w:r>
        <w:rPr>
          <w:rFonts w:ascii="Arial" w:hAnsi="Arial"/>
        </w:rPr>
        <w:t>nh b</w:t>
      </w:r>
      <w:r>
        <w:rPr>
          <w:rFonts w:ascii="Arial" w:hAnsi="Arial"/>
        </w:rPr>
        <w:t>ố</w:t>
      </w:r>
      <w:r>
        <w:rPr>
          <w:rFonts w:ascii="Arial" w:hAnsi="Arial"/>
        </w:rPr>
        <w:t>i c</w:t>
      </w:r>
      <w:r>
        <w:rPr>
          <w:rFonts w:ascii="Arial" w:hAnsi="Arial"/>
        </w:rPr>
        <w:t>ả</w:t>
      </w:r>
      <w:r>
        <w:rPr>
          <w:rFonts w:ascii="Arial" w:hAnsi="Arial"/>
        </w:rPr>
        <w:t>nh, sau đó vi</w:t>
      </w:r>
      <w:r>
        <w:rPr>
          <w:rFonts w:ascii="Arial" w:hAnsi="Arial"/>
        </w:rPr>
        <w:t>ế</w:t>
      </w:r>
      <w:r>
        <w:rPr>
          <w:rFonts w:ascii="Arial" w:hAnsi="Arial"/>
        </w:rPr>
        <w:t>t b</w:t>
      </w:r>
      <w:r>
        <w:rPr>
          <w:rFonts w:ascii="Arial" w:hAnsi="Arial"/>
        </w:rPr>
        <w:t>ả</w:t>
      </w:r>
      <w:r>
        <w:rPr>
          <w:rFonts w:ascii="Arial" w:hAnsi="Arial"/>
        </w:rPr>
        <w:t>n nháp l</w:t>
      </w:r>
      <w:r>
        <w:rPr>
          <w:rFonts w:ascii="Arial" w:hAnsi="Arial"/>
        </w:rPr>
        <w:t>ồ</w:t>
      </w:r>
      <w:r>
        <w:rPr>
          <w:rFonts w:ascii="Arial" w:hAnsi="Arial"/>
        </w:rPr>
        <w:t>ng ghép thông tin vào trong th</w:t>
      </w:r>
      <w:r>
        <w:rPr>
          <w:rFonts w:ascii="Arial" w:hAnsi="Arial"/>
        </w:rPr>
        <w:t>ẻ</w:t>
      </w:r>
      <w:r>
        <w:rPr>
          <w:rFonts w:ascii="Arial" w:hAnsi="Arial"/>
        </w:rPr>
        <w:t xml:space="preserve"> d</w:t>
      </w:r>
      <w:r>
        <w:rPr>
          <w:rFonts w:ascii="Arial" w:hAnsi="Arial"/>
        </w:rPr>
        <w:t>ạ</w:t>
      </w:r>
      <w:r>
        <w:rPr>
          <w:rFonts w:ascii="Arial" w:hAnsi="Arial"/>
        </w:rPr>
        <w:t xml:space="preserve">ng </w:t>
      </w:r>
      <w:r>
        <w:rPr>
          <w:rFonts w:ascii="Arial" w:hAnsi="Arial"/>
        </w:rPr>
        <w:t>⟦</w:t>
      </w:r>
      <w:r>
        <w:rPr>
          <w:rFonts w:ascii="Arial" w:hAnsi="Arial"/>
        </w:rPr>
        <w:t>field</w:t>
      </w:r>
      <w:r>
        <w:rPr>
          <w:rFonts w:ascii="Arial" w:hAnsi="Arial"/>
        </w:rPr>
        <w:t>⟧</w:t>
      </w:r>
      <w:r>
        <w:rPr>
          <w:rFonts w:ascii="Arial" w:hAnsi="Arial"/>
        </w:rPr>
        <w:t>giá tr</w:t>
      </w:r>
      <w:r>
        <w:rPr>
          <w:rFonts w:ascii="Arial" w:hAnsi="Arial"/>
        </w:rPr>
        <w:t>ị</w:t>
      </w:r>
      <w:r>
        <w:rPr>
          <w:rFonts w:ascii="Arial" w:hAnsi="Arial"/>
        </w:rPr>
        <w:t>⟦</w:t>
      </w:r>
      <w:r>
        <w:rPr>
          <w:rFonts w:ascii="Arial" w:hAnsi="Arial"/>
        </w:rPr>
        <w:t>/field</w:t>
      </w:r>
      <w:r>
        <w:rPr>
          <w:rFonts w:ascii="Arial" w:hAnsi="Arial"/>
        </w:rPr>
        <w:t>⟧</w:t>
      </w:r>
      <w:r>
        <w:rPr>
          <w:rFonts w:ascii="Arial" w:hAnsi="Arial"/>
        </w:rPr>
        <w:t>. Nghiêm c</w:t>
      </w:r>
      <w:r>
        <w:rPr>
          <w:rFonts w:ascii="Arial" w:hAnsi="Arial"/>
        </w:rPr>
        <w:t>ấ</w:t>
      </w:r>
      <w:r>
        <w:rPr>
          <w:rFonts w:ascii="Arial" w:hAnsi="Arial"/>
        </w:rPr>
        <w:t>m LLM b</w:t>
      </w:r>
      <w:r>
        <w:rPr>
          <w:rFonts w:ascii="Arial" w:hAnsi="Arial"/>
        </w:rPr>
        <w:t>ọ</w:t>
      </w:r>
      <w:r>
        <w:rPr>
          <w:rFonts w:ascii="Arial" w:hAnsi="Arial"/>
        </w:rPr>
        <w:t>c th</w:t>
      </w:r>
      <w:r>
        <w:rPr>
          <w:rFonts w:ascii="Arial" w:hAnsi="Arial"/>
        </w:rPr>
        <w:t>ẻ</w:t>
      </w:r>
      <w:r>
        <w:rPr>
          <w:rFonts w:ascii="Arial" w:hAnsi="Arial"/>
        </w:rPr>
        <w:t xml:space="preserve"> cho câu kh</w:t>
      </w:r>
      <w:r>
        <w:rPr>
          <w:rFonts w:ascii="Arial" w:hAnsi="Arial"/>
        </w:rPr>
        <w:t>ẳ</w:t>
      </w:r>
      <w:r>
        <w:rPr>
          <w:rFonts w:ascii="Arial" w:hAnsi="Arial"/>
        </w:rPr>
        <w:t>ng đ</w:t>
      </w:r>
      <w:r>
        <w:rPr>
          <w:rFonts w:ascii="Arial" w:hAnsi="Arial"/>
        </w:rPr>
        <w:t>ị</w:t>
      </w:r>
      <w:r>
        <w:rPr>
          <w:rFonts w:ascii="Arial" w:hAnsi="Arial"/>
        </w:rPr>
        <w:t>nh không có án tích.</w:t>
      </w:r>
    </w:p>
    <w:p w14:paraId="7C783BDF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7: Sinh văn b</w:t>
      </w:r>
      <w:r>
        <w:rPr>
          <w:rFonts w:ascii="Arial" w:hAnsi="Arial"/>
          <w:b/>
        </w:rPr>
        <w:t>ả</w:t>
      </w:r>
      <w:r>
        <w:rPr>
          <w:rFonts w:ascii="Arial" w:hAnsi="Arial"/>
          <w:b/>
        </w:rPr>
        <w:t>n nháp &amp; Hi</w:t>
      </w:r>
      <w:r>
        <w:rPr>
          <w:rFonts w:ascii="Arial" w:hAnsi="Arial"/>
          <w:b/>
        </w:rPr>
        <w:t>ệ</w:t>
      </w:r>
      <w:r>
        <w:rPr>
          <w:rFonts w:ascii="Arial" w:hAnsi="Arial"/>
          <w:b/>
        </w:rPr>
        <w:t xml:space="preserve">u đính (Gemini LLM): </w:t>
      </w:r>
      <w:r>
        <w:rPr>
          <w:rFonts w:ascii="Arial" w:hAnsi="Arial"/>
        </w:rPr>
        <w:t>API Gemini th</w:t>
      </w:r>
      <w:r>
        <w:rPr>
          <w:rFonts w:ascii="Arial" w:hAnsi="Arial"/>
        </w:rPr>
        <w:t>ự</w:t>
      </w:r>
      <w:r>
        <w:rPr>
          <w:rFonts w:ascii="Arial" w:hAnsi="Arial"/>
        </w:rPr>
        <w:t>c hi</w:t>
      </w:r>
      <w:r>
        <w:rPr>
          <w:rFonts w:ascii="Arial" w:hAnsi="Arial"/>
        </w:rPr>
        <w:t>ệ</w:t>
      </w:r>
      <w:r>
        <w:rPr>
          <w:rFonts w:ascii="Arial" w:hAnsi="Arial"/>
        </w:rPr>
        <w:t>n 2 giai đo</w:t>
      </w:r>
      <w:r>
        <w:rPr>
          <w:rFonts w:ascii="Arial" w:hAnsi="Arial"/>
        </w:rPr>
        <w:t>ạ</w:t>
      </w:r>
      <w:r>
        <w:rPr>
          <w:rFonts w:ascii="Arial" w:hAnsi="Arial"/>
        </w:rPr>
        <w:t>n: vi</w:t>
      </w:r>
      <w:r>
        <w:rPr>
          <w:rFonts w:ascii="Arial" w:hAnsi="Arial"/>
        </w:rPr>
        <w:t>ế</w:t>
      </w:r>
      <w:r>
        <w:rPr>
          <w:rFonts w:ascii="Arial" w:hAnsi="Arial"/>
        </w:rPr>
        <w:t xml:space="preserve">t nháp </w:t>
      </w:r>
      <w:r>
        <w:rPr>
          <w:rFonts w:ascii="Arial" w:hAnsi="Arial"/>
        </w:rPr>
        <w:t>ở</w:t>
      </w:r>
      <w:r>
        <w:rPr>
          <w:rFonts w:ascii="Arial" w:hAnsi="Arial"/>
        </w:rPr>
        <w:t xml:space="preserve"> nhi</w:t>
      </w:r>
      <w:r>
        <w:rPr>
          <w:rFonts w:ascii="Arial" w:hAnsi="Arial"/>
        </w:rPr>
        <w:t>ệ</w:t>
      </w:r>
      <w:r>
        <w:rPr>
          <w:rFonts w:ascii="Arial" w:hAnsi="Arial"/>
        </w:rPr>
        <w:t>t đ</w:t>
      </w:r>
      <w:r>
        <w:rPr>
          <w:rFonts w:ascii="Arial" w:hAnsi="Arial"/>
        </w:rPr>
        <w:t>ộ</w:t>
      </w:r>
      <w:r>
        <w:rPr>
          <w:rFonts w:ascii="Arial" w:hAnsi="Arial"/>
        </w:rPr>
        <w:t xml:space="preserve"> cao (temp=0.85) </w:t>
      </w:r>
      <w:r>
        <w:rPr>
          <w:rFonts w:ascii="Arial" w:hAnsi="Arial"/>
        </w:rPr>
        <w:t>tăng đ</w:t>
      </w:r>
      <w:r>
        <w:rPr>
          <w:rFonts w:ascii="Arial" w:hAnsi="Arial"/>
        </w:rPr>
        <w:t>ộ</w:t>
      </w:r>
      <w:r>
        <w:rPr>
          <w:rFonts w:ascii="Arial" w:hAnsi="Arial"/>
        </w:rPr>
        <w:t xml:space="preserve"> phong phú ng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c</w:t>
      </w:r>
      <w:r>
        <w:rPr>
          <w:rFonts w:ascii="Arial" w:hAnsi="Arial"/>
        </w:rPr>
        <w:t>ả</w:t>
      </w:r>
      <w:r>
        <w:rPr>
          <w:rFonts w:ascii="Arial" w:hAnsi="Arial"/>
        </w:rPr>
        <w:t>nh và hi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u đính </w:t>
      </w:r>
      <w:r>
        <w:rPr>
          <w:rFonts w:ascii="Arial" w:hAnsi="Arial"/>
        </w:rPr>
        <w:t>ở</w:t>
      </w:r>
      <w:r>
        <w:rPr>
          <w:rFonts w:ascii="Arial" w:hAnsi="Arial"/>
        </w:rPr>
        <w:t xml:space="preserve"> nhi</w:t>
      </w:r>
      <w:r>
        <w:rPr>
          <w:rFonts w:ascii="Arial" w:hAnsi="Arial"/>
        </w:rPr>
        <w:t>ệ</w:t>
      </w:r>
      <w:r>
        <w:rPr>
          <w:rFonts w:ascii="Arial" w:hAnsi="Arial"/>
        </w:rPr>
        <w:t>t đ</w:t>
      </w:r>
      <w:r>
        <w:rPr>
          <w:rFonts w:ascii="Arial" w:hAnsi="Arial"/>
        </w:rPr>
        <w:t>ộ</w:t>
      </w:r>
      <w:r>
        <w:rPr>
          <w:rFonts w:ascii="Arial" w:hAnsi="Arial"/>
        </w:rPr>
        <w:t xml:space="preserve"> th</w:t>
      </w:r>
      <w:r>
        <w:rPr>
          <w:rFonts w:ascii="Arial" w:hAnsi="Arial"/>
        </w:rPr>
        <w:t>ấ</w:t>
      </w:r>
      <w:r>
        <w:rPr>
          <w:rFonts w:ascii="Arial" w:hAnsi="Arial"/>
        </w:rPr>
        <w:t>p (temp=0.20)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s</w:t>
      </w:r>
      <w:r>
        <w:rPr>
          <w:rFonts w:ascii="Arial" w:hAnsi="Arial"/>
        </w:rPr>
        <w:t>ử</w:t>
      </w:r>
      <w:r>
        <w:rPr>
          <w:rFonts w:ascii="Arial" w:hAnsi="Arial"/>
        </w:rPr>
        <w:t>a l</w:t>
      </w:r>
      <w:r>
        <w:rPr>
          <w:rFonts w:ascii="Arial" w:hAnsi="Arial"/>
        </w:rPr>
        <w:t>ỗ</w:t>
      </w:r>
      <w:r>
        <w:rPr>
          <w:rFonts w:ascii="Arial" w:hAnsi="Arial"/>
        </w:rPr>
        <w:t>i đóng m</w:t>
      </w:r>
      <w:r>
        <w:rPr>
          <w:rFonts w:ascii="Arial" w:hAnsi="Arial"/>
        </w:rPr>
        <w:t>ở</w:t>
      </w:r>
      <w:r>
        <w:rPr>
          <w:rFonts w:ascii="Arial" w:hAnsi="Arial"/>
        </w:rPr>
        <w:t xml:space="preserve"> th</w:t>
      </w:r>
      <w:r>
        <w:rPr>
          <w:rFonts w:ascii="Arial" w:hAnsi="Arial"/>
        </w:rPr>
        <w:t>ẻ</w:t>
      </w:r>
      <w:r>
        <w:rPr>
          <w:rFonts w:ascii="Arial" w:hAnsi="Arial"/>
        </w:rPr>
        <w:t xml:space="preserve"> và chu</w:t>
      </w:r>
      <w:r>
        <w:rPr>
          <w:rFonts w:ascii="Arial" w:hAnsi="Arial"/>
        </w:rPr>
        <w:t>ẩ</w:t>
      </w:r>
      <w:r>
        <w:rPr>
          <w:rFonts w:ascii="Arial" w:hAnsi="Arial"/>
        </w:rPr>
        <w:t>n hóa câu ch</w:t>
      </w:r>
      <w:r>
        <w:rPr>
          <w:rFonts w:ascii="Arial" w:hAnsi="Arial"/>
        </w:rPr>
        <w:t>ữ</w:t>
      </w:r>
      <w:r>
        <w:rPr>
          <w:rFonts w:ascii="Arial" w:hAnsi="Arial"/>
        </w:rPr>
        <w:t>.</w:t>
      </w:r>
    </w:p>
    <w:p w14:paraId="2B9DC815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8: Ki</w:t>
      </w:r>
      <w:r>
        <w:rPr>
          <w:rFonts w:ascii="Arial" w:hAnsi="Arial"/>
          <w:b/>
        </w:rPr>
        <w:t>ể</w:t>
      </w:r>
      <w:r>
        <w:rPr>
          <w:rFonts w:ascii="Arial" w:hAnsi="Arial"/>
          <w:b/>
        </w:rPr>
        <w:t>m duy</w:t>
      </w:r>
      <w:r>
        <w:rPr>
          <w:rFonts w:ascii="Arial" w:hAnsi="Arial"/>
          <w:b/>
        </w:rPr>
        <w:t>ệ</w:t>
      </w:r>
      <w:r>
        <w:rPr>
          <w:rFonts w:ascii="Arial" w:hAnsi="Arial"/>
          <w:b/>
        </w:rPr>
        <w:t>t ch</w:t>
      </w:r>
      <w:r>
        <w:rPr>
          <w:rFonts w:ascii="Arial" w:hAnsi="Arial"/>
          <w:b/>
        </w:rPr>
        <w:t>ấ</w:t>
      </w:r>
      <w:r>
        <w:rPr>
          <w:rFonts w:ascii="Arial" w:hAnsi="Arial"/>
          <w:b/>
        </w:rPr>
        <w:t>t lư</w:t>
      </w:r>
      <w:r>
        <w:rPr>
          <w:rFonts w:ascii="Arial" w:hAnsi="Arial"/>
          <w:b/>
        </w:rPr>
        <w:t>ợ</w:t>
      </w:r>
      <w:r>
        <w:rPr>
          <w:rFonts w:ascii="Arial" w:hAnsi="Arial"/>
          <w:b/>
        </w:rPr>
        <w:t xml:space="preserve">ng (Validation / Retry Loop): </w:t>
      </w:r>
      <w:r>
        <w:rPr>
          <w:rFonts w:ascii="Arial" w:hAnsi="Arial"/>
        </w:rPr>
        <w:t>Trích xu</w:t>
      </w:r>
      <w:r>
        <w:rPr>
          <w:rFonts w:ascii="Arial" w:hAnsi="Arial"/>
        </w:rPr>
        <w:t>ấ</w:t>
      </w:r>
      <w:r>
        <w:rPr>
          <w:rFonts w:ascii="Arial" w:hAnsi="Arial"/>
        </w:rPr>
        <w:t>t th</w:t>
      </w:r>
      <w:r>
        <w:rPr>
          <w:rFonts w:ascii="Arial" w:hAnsi="Arial"/>
        </w:rPr>
        <w:t>ẻ</w:t>
      </w:r>
      <w:r>
        <w:rPr>
          <w:rFonts w:ascii="Arial" w:hAnsi="Arial"/>
        </w:rPr>
        <w:t xml:space="preserve"> m</w:t>
      </w:r>
      <w:r>
        <w:rPr>
          <w:rFonts w:ascii="Arial" w:hAnsi="Arial"/>
        </w:rPr>
        <w:t>ở</w:t>
      </w:r>
      <w:r>
        <w:rPr>
          <w:rFonts w:ascii="Arial" w:hAnsi="Arial"/>
        </w:rPr>
        <w:t xml:space="preserve"> đóng, làm s</w:t>
      </w:r>
      <w:r>
        <w:rPr>
          <w:rFonts w:ascii="Arial" w:hAnsi="Arial"/>
        </w:rPr>
        <w:t>ạ</w:t>
      </w:r>
      <w:r>
        <w:rPr>
          <w:rFonts w:ascii="Arial" w:hAnsi="Arial"/>
        </w:rPr>
        <w:t>ch văn b</w:t>
      </w:r>
      <w:r>
        <w:rPr>
          <w:rFonts w:ascii="Arial" w:hAnsi="Arial"/>
        </w:rPr>
        <w:t>ả</w:t>
      </w:r>
      <w:r>
        <w:rPr>
          <w:rFonts w:ascii="Arial" w:hAnsi="Arial"/>
        </w:rPr>
        <w:t>n và ki</w:t>
      </w:r>
      <w:r>
        <w:rPr>
          <w:rFonts w:ascii="Arial" w:hAnsi="Arial"/>
        </w:rPr>
        <w:t>ể</w:t>
      </w:r>
      <w:r>
        <w:rPr>
          <w:rFonts w:ascii="Arial" w:hAnsi="Arial"/>
        </w:rPr>
        <w:t>m tra đ</w:t>
      </w:r>
      <w:r>
        <w:rPr>
          <w:rFonts w:ascii="Arial" w:hAnsi="Arial"/>
        </w:rPr>
        <w:t>ộ</w:t>
      </w:r>
      <w:r>
        <w:rPr>
          <w:rFonts w:ascii="Arial" w:hAnsi="Arial"/>
        </w:rPr>
        <w:t xml:space="preserve"> ph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b</w:t>
      </w:r>
      <w:r>
        <w:rPr>
          <w:rFonts w:ascii="Arial" w:hAnsi="Arial"/>
        </w:rPr>
        <w:t>ằ</w:t>
      </w:r>
      <w:r>
        <w:rPr>
          <w:rFonts w:ascii="Arial" w:hAnsi="Arial"/>
        </w:rPr>
        <w:t>ng hàm coverage(). Lo</w:t>
      </w:r>
      <w:r>
        <w:rPr>
          <w:rFonts w:ascii="Arial" w:hAnsi="Arial"/>
        </w:rPr>
        <w:t>gic m</w:t>
      </w:r>
      <w:r>
        <w:rPr>
          <w:rFonts w:ascii="Arial" w:hAnsi="Arial"/>
        </w:rPr>
        <w:t>ớ</w:t>
      </w:r>
      <w:r>
        <w:rPr>
          <w:rFonts w:ascii="Arial" w:hAnsi="Arial"/>
        </w:rPr>
        <w:t>i: Ch</w:t>
      </w:r>
      <w:r>
        <w:rPr>
          <w:rFonts w:ascii="Arial" w:hAnsi="Arial"/>
        </w:rPr>
        <w:t>ấ</w:t>
      </w:r>
      <w:r>
        <w:rPr>
          <w:rFonts w:ascii="Arial" w:hAnsi="Arial"/>
        </w:rPr>
        <w:t>p nh</w:t>
      </w:r>
      <w:r>
        <w:rPr>
          <w:rFonts w:ascii="Arial" w:hAnsi="Arial"/>
        </w:rPr>
        <w:t>ậ</w:t>
      </w:r>
      <w:r>
        <w:rPr>
          <w:rFonts w:ascii="Arial" w:hAnsi="Arial"/>
        </w:rPr>
        <w:t>n đ</w:t>
      </w:r>
      <w:r>
        <w:rPr>
          <w:rFonts w:ascii="Arial" w:hAnsi="Arial"/>
        </w:rPr>
        <w:t>ộ</w:t>
      </w:r>
      <w:r>
        <w:rPr>
          <w:rFonts w:ascii="Arial" w:hAnsi="Arial"/>
        </w:rPr>
        <w:t xml:space="preserve"> ph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c</w:t>
      </w:r>
      <w:r>
        <w:rPr>
          <w:rFonts w:ascii="Arial" w:hAnsi="Arial"/>
        </w:rPr>
        <w:t>ủ</w:t>
      </w:r>
      <w:r>
        <w:rPr>
          <w:rFonts w:ascii="Arial" w:hAnsi="Arial"/>
        </w:rPr>
        <w:t>a full_name n</w:t>
      </w:r>
      <w:r>
        <w:rPr>
          <w:rFonts w:ascii="Arial" w:hAnsi="Arial"/>
        </w:rPr>
        <w:t>ế</w:t>
      </w:r>
      <w:r>
        <w:rPr>
          <w:rFonts w:ascii="Arial" w:hAnsi="Arial"/>
        </w:rPr>
        <w:t>u văn b</w:t>
      </w:r>
      <w:r>
        <w:rPr>
          <w:rFonts w:ascii="Arial" w:hAnsi="Arial"/>
        </w:rPr>
        <w:t>ả</w:t>
      </w:r>
      <w:r>
        <w:rPr>
          <w:rFonts w:ascii="Arial" w:hAnsi="Arial"/>
        </w:rPr>
        <w:t>n ch</w:t>
      </w:r>
      <w:r>
        <w:rPr>
          <w:rFonts w:ascii="Arial" w:hAnsi="Arial"/>
        </w:rPr>
        <w:t>ứ</w:t>
      </w:r>
      <w:r>
        <w:rPr>
          <w:rFonts w:ascii="Arial" w:hAnsi="Arial"/>
        </w:rPr>
        <w:t>a Full Name HO</w:t>
      </w:r>
      <w:r>
        <w:rPr>
          <w:rFonts w:ascii="Arial" w:hAnsi="Arial"/>
        </w:rPr>
        <w:t>Ặ</w:t>
      </w:r>
      <w:r>
        <w:rPr>
          <w:rFonts w:ascii="Arial" w:hAnsi="Arial"/>
        </w:rPr>
        <w:t>C ch</w:t>
      </w:r>
      <w:r>
        <w:rPr>
          <w:rFonts w:ascii="Arial" w:hAnsi="Arial"/>
        </w:rPr>
        <w:t>ỉ</w:t>
      </w:r>
      <w:r>
        <w:rPr>
          <w:rFonts w:ascii="Arial" w:hAnsi="Arial"/>
        </w:rPr>
        <w:t xml:space="preserve"> ch</w:t>
      </w:r>
      <w:r>
        <w:rPr>
          <w:rFonts w:ascii="Arial" w:hAnsi="Arial"/>
        </w:rPr>
        <w:t>ứ</w:t>
      </w:r>
      <w:r>
        <w:rPr>
          <w:rFonts w:ascii="Arial" w:hAnsi="Arial"/>
        </w:rPr>
        <w:t>a tên riêng (given_name), giúp h</w:t>
      </w:r>
      <w:r>
        <w:rPr>
          <w:rFonts w:ascii="Arial" w:hAnsi="Arial"/>
        </w:rPr>
        <w:t>ộ</w:t>
      </w:r>
      <w:r>
        <w:rPr>
          <w:rFonts w:ascii="Arial" w:hAnsi="Arial"/>
        </w:rPr>
        <w:t>i tho</w:t>
      </w:r>
      <w:r>
        <w:rPr>
          <w:rFonts w:ascii="Arial" w:hAnsi="Arial"/>
        </w:rPr>
        <w:t>ạ</w:t>
      </w:r>
      <w:r>
        <w:rPr>
          <w:rFonts w:ascii="Arial" w:hAnsi="Arial"/>
        </w:rPr>
        <w:t>i t</w:t>
      </w:r>
      <w:r>
        <w:rPr>
          <w:rFonts w:ascii="Arial" w:hAnsi="Arial"/>
        </w:rPr>
        <w:t>ự</w:t>
      </w:r>
      <w:r>
        <w:rPr>
          <w:rFonts w:ascii="Arial" w:hAnsi="Arial"/>
        </w:rPr>
        <w:t xml:space="preserve"> nhiên hơn. T</w:t>
      </w:r>
      <w:r>
        <w:rPr>
          <w:rFonts w:ascii="Arial" w:hAnsi="Arial"/>
        </w:rPr>
        <w:t>ự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ộ</w:t>
      </w:r>
      <w:r>
        <w:rPr>
          <w:rFonts w:ascii="Arial" w:hAnsi="Arial"/>
        </w:rPr>
        <w:t>ng sinh l</w:t>
      </w:r>
      <w:r>
        <w:rPr>
          <w:rFonts w:ascii="Arial" w:hAnsi="Arial"/>
        </w:rPr>
        <w:t>ạ</w:t>
      </w:r>
      <w:r>
        <w:rPr>
          <w:rFonts w:ascii="Arial" w:hAnsi="Arial"/>
        </w:rPr>
        <w:t>i t</w:t>
      </w:r>
      <w:r>
        <w:rPr>
          <w:rFonts w:ascii="Arial" w:hAnsi="Arial"/>
        </w:rPr>
        <w:t>ố</w:t>
      </w:r>
      <w:r>
        <w:rPr>
          <w:rFonts w:ascii="Arial" w:hAnsi="Arial"/>
        </w:rPr>
        <w:t>i đa 3 l</w:t>
      </w:r>
      <w:r>
        <w:rPr>
          <w:rFonts w:ascii="Arial" w:hAnsi="Arial"/>
        </w:rPr>
        <w:t>ầ</w:t>
      </w:r>
      <w:r>
        <w:rPr>
          <w:rFonts w:ascii="Arial" w:hAnsi="Arial"/>
        </w:rPr>
        <w:t>n n</w:t>
      </w:r>
      <w:r>
        <w:rPr>
          <w:rFonts w:ascii="Arial" w:hAnsi="Arial"/>
        </w:rPr>
        <w:t>ế</w:t>
      </w:r>
      <w:r>
        <w:rPr>
          <w:rFonts w:ascii="Arial" w:hAnsi="Arial"/>
        </w:rPr>
        <w:t>u th</w:t>
      </w:r>
      <w:r>
        <w:rPr>
          <w:rFonts w:ascii="Arial" w:hAnsi="Arial"/>
        </w:rPr>
        <w:t>ẻ</w:t>
      </w:r>
      <w:r>
        <w:rPr>
          <w:rFonts w:ascii="Arial" w:hAnsi="Arial"/>
        </w:rPr>
        <w:t xml:space="preserve"> l</w:t>
      </w:r>
      <w:r>
        <w:rPr>
          <w:rFonts w:ascii="Arial" w:hAnsi="Arial"/>
        </w:rPr>
        <w:t>ỗ</w:t>
      </w:r>
      <w:r>
        <w:rPr>
          <w:rFonts w:ascii="Arial" w:hAnsi="Arial"/>
        </w:rPr>
        <w:t>i ho</w:t>
      </w:r>
      <w:r>
        <w:rPr>
          <w:rFonts w:ascii="Arial" w:hAnsi="Arial"/>
        </w:rPr>
        <w:t>ặ</w:t>
      </w:r>
      <w:r>
        <w:rPr>
          <w:rFonts w:ascii="Arial" w:hAnsi="Arial"/>
        </w:rPr>
        <w:t>c thi</w:t>
      </w:r>
      <w:r>
        <w:rPr>
          <w:rFonts w:ascii="Arial" w:hAnsi="Arial"/>
        </w:rPr>
        <w:t>ế</w:t>
      </w:r>
      <w:r>
        <w:rPr>
          <w:rFonts w:ascii="Arial" w:hAnsi="Arial"/>
        </w:rPr>
        <w:t>u trư</w:t>
      </w:r>
      <w:r>
        <w:rPr>
          <w:rFonts w:ascii="Arial" w:hAnsi="Arial"/>
        </w:rPr>
        <w:t>ờ</w:t>
      </w:r>
      <w:r>
        <w:rPr>
          <w:rFonts w:ascii="Arial" w:hAnsi="Arial"/>
        </w:rPr>
        <w:t>ng.</w:t>
      </w:r>
    </w:p>
    <w:p w14:paraId="5F11A106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9: B</w:t>
      </w:r>
      <w:r>
        <w:rPr>
          <w:rFonts w:ascii="Arial" w:hAnsi="Arial"/>
          <w:b/>
        </w:rPr>
        <w:t>ộ</w:t>
      </w:r>
      <w:r>
        <w:rPr>
          <w:rFonts w:ascii="Arial" w:hAnsi="Arial"/>
          <w:b/>
        </w:rPr>
        <w:t xml:space="preserve"> gán nhãn Heuristic 3 l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 xml:space="preserve">p (Annotator): </w:t>
      </w:r>
      <w:r>
        <w:rPr>
          <w:rFonts w:ascii="Arial" w:hAnsi="Arial"/>
        </w:rPr>
        <w:t>Ch</w:t>
      </w:r>
      <w:r>
        <w:rPr>
          <w:rFonts w:ascii="Arial" w:hAnsi="Arial"/>
        </w:rPr>
        <w:t>ạ</w:t>
      </w:r>
      <w:r>
        <w:rPr>
          <w:rFonts w:ascii="Arial" w:hAnsi="Arial"/>
        </w:rPr>
        <w:t>y thu</w:t>
      </w:r>
      <w:r>
        <w:rPr>
          <w:rFonts w:ascii="Arial" w:hAnsi="Arial"/>
        </w:rPr>
        <w:t>ậ</w:t>
      </w:r>
      <w:r>
        <w:rPr>
          <w:rFonts w:ascii="Arial" w:hAnsi="Arial"/>
        </w:rPr>
        <w:t>t toán gán nhãn xác đ</w:t>
      </w:r>
      <w:r>
        <w:rPr>
          <w:rFonts w:ascii="Arial" w:hAnsi="Arial"/>
        </w:rPr>
        <w:t>ị</w:t>
      </w:r>
      <w:r>
        <w:rPr>
          <w:rFonts w:ascii="Arial" w:hAnsi="Arial"/>
        </w:rPr>
        <w:t>nh b</w:t>
      </w:r>
      <w:r>
        <w:rPr>
          <w:rFonts w:ascii="Arial" w:hAnsi="Arial"/>
        </w:rPr>
        <w:t>ằ</w:t>
      </w:r>
      <w:r>
        <w:rPr>
          <w:rFonts w:ascii="Arial" w:hAnsi="Arial"/>
        </w:rPr>
        <w:t>ng Python: L</w:t>
      </w:r>
      <w:r>
        <w:rPr>
          <w:rFonts w:ascii="Arial" w:hAnsi="Arial"/>
        </w:rPr>
        <w:t>ớ</w:t>
      </w:r>
      <w:r>
        <w:rPr>
          <w:rFonts w:ascii="Arial" w:hAnsi="Arial"/>
        </w:rPr>
        <w:t>p 1 kh</w:t>
      </w:r>
      <w:r>
        <w:rPr>
          <w:rFonts w:ascii="Arial" w:hAnsi="Arial"/>
        </w:rPr>
        <w:t>ớ</w:t>
      </w:r>
      <w:r>
        <w:rPr>
          <w:rFonts w:ascii="Arial" w:hAnsi="Arial"/>
        </w:rPr>
        <w:t>p verbatim (CCCD, SĐT, Email), L</w:t>
      </w:r>
      <w:r>
        <w:rPr>
          <w:rFonts w:ascii="Arial" w:hAnsi="Arial"/>
        </w:rPr>
        <w:t>ớ</w:t>
      </w:r>
      <w:r>
        <w:rPr>
          <w:rFonts w:ascii="Arial" w:hAnsi="Arial"/>
        </w:rPr>
        <w:t>p 2 kh</w:t>
      </w:r>
      <w:r>
        <w:rPr>
          <w:rFonts w:ascii="Arial" w:hAnsi="Arial"/>
        </w:rPr>
        <w:t>ớ</w:t>
      </w:r>
      <w:r>
        <w:rPr>
          <w:rFonts w:ascii="Arial" w:hAnsi="Arial"/>
        </w:rPr>
        <w:t>p ng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c</w:t>
      </w:r>
      <w:r>
        <w:rPr>
          <w:rFonts w:ascii="Arial" w:hAnsi="Arial"/>
        </w:rPr>
        <w:t>ả</w:t>
      </w:r>
      <w:r>
        <w:rPr>
          <w:rFonts w:ascii="Arial" w:hAnsi="Arial"/>
        </w:rPr>
        <w:t>nh kèm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khóa d</w:t>
      </w:r>
      <w:r>
        <w:rPr>
          <w:rFonts w:ascii="Arial" w:hAnsi="Arial"/>
        </w:rPr>
        <w:t>ẫ</w:t>
      </w:r>
      <w:r>
        <w:rPr>
          <w:rFonts w:ascii="Arial" w:hAnsi="Arial"/>
        </w:rPr>
        <w:t>n đư</w:t>
      </w:r>
      <w:r>
        <w:rPr>
          <w:rFonts w:ascii="Arial" w:hAnsi="Arial"/>
        </w:rPr>
        <w:t>ờ</w:t>
      </w:r>
      <w:r>
        <w:rPr>
          <w:rFonts w:ascii="Arial" w:hAnsi="Arial"/>
        </w:rPr>
        <w:t>ng (gi</w:t>
      </w:r>
      <w:r>
        <w:rPr>
          <w:rFonts w:ascii="Arial" w:hAnsi="Arial"/>
        </w:rPr>
        <w:t>ớ</w:t>
      </w:r>
      <w:r>
        <w:rPr>
          <w:rFonts w:ascii="Arial" w:hAnsi="Arial"/>
        </w:rPr>
        <w:t>i tính, dân t</w:t>
      </w:r>
      <w:r>
        <w:rPr>
          <w:rFonts w:ascii="Arial" w:hAnsi="Arial"/>
        </w:rPr>
        <w:t>ộ</w:t>
      </w:r>
      <w:r>
        <w:rPr>
          <w:rFonts w:ascii="Arial" w:hAnsi="Arial"/>
        </w:rPr>
        <w:t>c, tôn giáo), L</w:t>
      </w:r>
      <w:r>
        <w:rPr>
          <w:rFonts w:ascii="Arial" w:hAnsi="Arial"/>
        </w:rPr>
        <w:t>ớ</w:t>
      </w:r>
      <w:r>
        <w:rPr>
          <w:rFonts w:ascii="Arial" w:hAnsi="Arial"/>
        </w:rPr>
        <w:t>p 3 trích xu</w:t>
      </w:r>
      <w:r>
        <w:rPr>
          <w:rFonts w:ascii="Arial" w:hAnsi="Arial"/>
        </w:rPr>
        <w:t>ấ</w:t>
      </w:r>
      <w:r>
        <w:rPr>
          <w:rFonts w:ascii="Arial" w:hAnsi="Arial"/>
        </w:rPr>
        <w:t>t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th</w:t>
      </w:r>
      <w:r>
        <w:rPr>
          <w:rFonts w:ascii="Arial" w:hAnsi="Arial"/>
        </w:rPr>
        <w:t>ẻ</w:t>
      </w:r>
      <w:r>
        <w:rPr>
          <w:rFonts w:ascii="Arial" w:hAnsi="Arial"/>
        </w:rPr>
        <w:t xml:space="preserve"> neo LLM. Áp d</w:t>
      </w:r>
      <w:r>
        <w:rPr>
          <w:rFonts w:ascii="Arial" w:hAnsi="Arial"/>
        </w:rPr>
        <w:t>ụ</w:t>
      </w:r>
      <w:r>
        <w:rPr>
          <w:rFonts w:ascii="Arial" w:hAnsi="Arial"/>
        </w:rPr>
        <w:t>ng b</w:t>
      </w:r>
      <w:r>
        <w:rPr>
          <w:rFonts w:ascii="Arial" w:hAnsi="Arial"/>
        </w:rPr>
        <w:t>ả</w:t>
      </w:r>
      <w:r>
        <w:rPr>
          <w:rFonts w:ascii="Arial" w:hAnsi="Arial"/>
        </w:rPr>
        <w:t>ng PRIORITIES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g</w:t>
      </w:r>
      <w:r>
        <w:rPr>
          <w:rFonts w:ascii="Arial" w:hAnsi="Arial"/>
        </w:rPr>
        <w:t>ỡ</w:t>
      </w:r>
      <w:r>
        <w:rPr>
          <w:rFonts w:ascii="Arial" w:hAnsi="Arial"/>
        </w:rPr>
        <w:t xml:space="preserve"> ch</w:t>
      </w:r>
      <w:r>
        <w:rPr>
          <w:rFonts w:ascii="Arial" w:hAnsi="Arial"/>
        </w:rPr>
        <w:t>ồ</w:t>
      </w:r>
      <w:r>
        <w:rPr>
          <w:rFonts w:ascii="Arial" w:hAnsi="Arial"/>
        </w:rPr>
        <w:t>ng l</w:t>
      </w:r>
      <w:r>
        <w:rPr>
          <w:rFonts w:ascii="Arial" w:hAnsi="Arial"/>
        </w:rPr>
        <w:t>ấ</w:t>
      </w:r>
      <w:r>
        <w:rPr>
          <w:rFonts w:ascii="Arial" w:hAnsi="Arial"/>
        </w:rPr>
        <w:t>n nhãn ph</w:t>
      </w:r>
      <w:r>
        <w:rPr>
          <w:rFonts w:ascii="Arial" w:hAnsi="Arial"/>
        </w:rPr>
        <w:t>ẳ</w:t>
      </w:r>
      <w:r>
        <w:rPr>
          <w:rFonts w:ascii="Arial" w:hAnsi="Arial"/>
        </w:rPr>
        <w:t>ng, b</w:t>
      </w:r>
      <w:r>
        <w:rPr>
          <w:rFonts w:ascii="Arial" w:hAnsi="Arial"/>
        </w:rPr>
        <w:t>ả</w:t>
      </w:r>
      <w:r>
        <w:rPr>
          <w:rFonts w:ascii="Arial" w:hAnsi="Arial"/>
        </w:rPr>
        <w:t>o v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 tên riêng ch</w:t>
      </w:r>
      <w:r>
        <w:rPr>
          <w:rFonts w:ascii="Arial" w:hAnsi="Arial"/>
        </w:rPr>
        <w:t>o given_name trư</w:t>
      </w:r>
      <w:r>
        <w:rPr>
          <w:rFonts w:ascii="Arial" w:hAnsi="Arial"/>
        </w:rPr>
        <w:t>ớ</w:t>
      </w:r>
      <w:r>
        <w:rPr>
          <w:rFonts w:ascii="Arial" w:hAnsi="Arial"/>
        </w:rPr>
        <w:t>c nhãn private_life.</w:t>
      </w:r>
    </w:p>
    <w:p w14:paraId="425B4363" w14:textId="77777777" w:rsidR="00C80E82" w:rsidRDefault="00575F57">
      <w:pPr>
        <w:spacing w:after="120"/>
        <w:ind w:left="360"/>
      </w:pPr>
      <w:r>
        <w:rPr>
          <w:rFonts w:ascii="Arial" w:hAnsi="Arial"/>
          <w:b/>
        </w:rPr>
        <w:t>•  Bư</w:t>
      </w:r>
      <w:r>
        <w:rPr>
          <w:rFonts w:ascii="Arial" w:hAnsi="Arial"/>
          <w:b/>
        </w:rPr>
        <w:t>ớ</w:t>
      </w:r>
      <w:r>
        <w:rPr>
          <w:rFonts w:ascii="Arial" w:hAnsi="Arial"/>
          <w:b/>
        </w:rPr>
        <w:t>c 10: Xu</w:t>
      </w:r>
      <w:r>
        <w:rPr>
          <w:rFonts w:ascii="Arial" w:hAnsi="Arial"/>
          <w:b/>
        </w:rPr>
        <w:t>ấ</w:t>
      </w:r>
      <w:r>
        <w:rPr>
          <w:rFonts w:ascii="Arial" w:hAnsi="Arial"/>
          <w:b/>
        </w:rPr>
        <w:t>t t</w:t>
      </w:r>
      <w:r>
        <w:rPr>
          <w:rFonts w:ascii="Arial" w:hAnsi="Arial"/>
          <w:b/>
        </w:rPr>
        <w:t>ệ</w:t>
      </w:r>
      <w:r>
        <w:rPr>
          <w:rFonts w:ascii="Arial" w:hAnsi="Arial"/>
          <w:b/>
        </w:rPr>
        <w:t>p g</w:t>
      </w:r>
      <w:r>
        <w:rPr>
          <w:rFonts w:ascii="Arial" w:hAnsi="Arial"/>
          <w:b/>
        </w:rPr>
        <w:t>ộ</w:t>
      </w:r>
      <w:r>
        <w:rPr>
          <w:rFonts w:ascii="Arial" w:hAnsi="Arial"/>
          <w:b/>
        </w:rPr>
        <w:t>p đ</w:t>
      </w:r>
      <w:r>
        <w:rPr>
          <w:rFonts w:ascii="Arial" w:hAnsi="Arial"/>
          <w:b/>
        </w:rPr>
        <w:t>ầ</w:t>
      </w:r>
      <w:r>
        <w:rPr>
          <w:rFonts w:ascii="Arial" w:hAnsi="Arial"/>
          <w:b/>
        </w:rPr>
        <w:t xml:space="preserve">u ra (Output JSONL): </w:t>
      </w:r>
      <w:r>
        <w:rPr>
          <w:rFonts w:ascii="Arial" w:hAnsi="Arial"/>
        </w:rPr>
        <w:t>Ghi nh</w:t>
      </w:r>
      <w:r>
        <w:rPr>
          <w:rFonts w:ascii="Arial" w:hAnsi="Arial"/>
        </w:rPr>
        <w:t>ậ</w:t>
      </w:r>
      <w:r>
        <w:rPr>
          <w:rFonts w:ascii="Arial" w:hAnsi="Arial"/>
        </w:rPr>
        <w:t>n b</w:t>
      </w:r>
      <w:r>
        <w:rPr>
          <w:rFonts w:ascii="Arial" w:hAnsi="Arial"/>
        </w:rPr>
        <w:t>ả</w:t>
      </w:r>
      <w:r>
        <w:rPr>
          <w:rFonts w:ascii="Arial" w:hAnsi="Arial"/>
        </w:rPr>
        <w:t>n ghi h</w:t>
      </w:r>
      <w:r>
        <w:rPr>
          <w:rFonts w:ascii="Arial" w:hAnsi="Arial"/>
        </w:rPr>
        <w:t>ồ</w:t>
      </w:r>
      <w:r>
        <w:rPr>
          <w:rFonts w:ascii="Arial" w:hAnsi="Arial"/>
        </w:rPr>
        <w:t xml:space="preserve"> sơ d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li</w:t>
      </w:r>
      <w:r>
        <w:rPr>
          <w:rFonts w:ascii="Arial" w:hAnsi="Arial"/>
        </w:rPr>
        <w:t>ệ</w:t>
      </w:r>
      <w:r>
        <w:rPr>
          <w:rFonts w:ascii="Arial" w:hAnsi="Arial"/>
        </w:rPr>
        <w:t>u hoàn ch</w:t>
      </w:r>
      <w:r>
        <w:rPr>
          <w:rFonts w:ascii="Arial" w:hAnsi="Arial"/>
        </w:rPr>
        <w:t>ỉ</w:t>
      </w:r>
      <w:r>
        <w:rPr>
          <w:rFonts w:ascii="Arial" w:hAnsi="Arial"/>
        </w:rPr>
        <w:t xml:space="preserve">nh </w:t>
      </w:r>
      <w:r>
        <w:rPr>
          <w:rFonts w:ascii="Arial" w:hAnsi="Arial"/>
        </w:rPr>
        <w:t>ở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ị</w:t>
      </w:r>
      <w:r>
        <w:rPr>
          <w:rFonts w:ascii="Arial" w:hAnsi="Arial"/>
        </w:rPr>
        <w:t>nh d</w:t>
      </w:r>
      <w:r>
        <w:rPr>
          <w:rFonts w:ascii="Arial" w:hAnsi="Arial"/>
        </w:rPr>
        <w:t>ạ</w:t>
      </w:r>
      <w:r>
        <w:rPr>
          <w:rFonts w:ascii="Arial" w:hAnsi="Arial"/>
        </w:rPr>
        <w:t>ng JSON Lines ch</w:t>
      </w:r>
      <w:r>
        <w:rPr>
          <w:rFonts w:ascii="Arial" w:hAnsi="Arial"/>
        </w:rPr>
        <w:t>ứ</w:t>
      </w:r>
      <w:r>
        <w:rPr>
          <w:rFonts w:ascii="Arial" w:hAnsi="Arial"/>
        </w:rPr>
        <w:t>a văn b</w:t>
      </w:r>
      <w:r>
        <w:rPr>
          <w:rFonts w:ascii="Arial" w:hAnsi="Arial"/>
        </w:rPr>
        <w:t>ả</w:t>
      </w:r>
      <w:r>
        <w:rPr>
          <w:rFonts w:ascii="Arial" w:hAnsi="Arial"/>
        </w:rPr>
        <w:t>n s</w:t>
      </w:r>
      <w:r>
        <w:rPr>
          <w:rFonts w:ascii="Arial" w:hAnsi="Arial"/>
        </w:rPr>
        <w:t>ạ</w:t>
      </w:r>
      <w:r>
        <w:rPr>
          <w:rFonts w:ascii="Arial" w:hAnsi="Arial"/>
        </w:rPr>
        <w:t>ch (content), các spans gán nhãn ph</w:t>
      </w:r>
      <w:r>
        <w:rPr>
          <w:rFonts w:ascii="Arial" w:hAnsi="Arial"/>
        </w:rPr>
        <w:t>ẳ</w:t>
      </w:r>
      <w:r>
        <w:rPr>
          <w:rFonts w:ascii="Arial" w:hAnsi="Arial"/>
        </w:rPr>
        <w:t>ng (spans) và siêu d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li</w:t>
      </w:r>
      <w:r>
        <w:rPr>
          <w:rFonts w:ascii="Arial" w:hAnsi="Arial"/>
        </w:rPr>
        <w:t>ệ</w:t>
      </w:r>
      <w:r>
        <w:rPr>
          <w:rFonts w:ascii="Arial" w:hAnsi="Arial"/>
        </w:rPr>
        <w:t>u b</w:t>
      </w:r>
      <w:r>
        <w:rPr>
          <w:rFonts w:ascii="Arial" w:hAnsi="Arial"/>
        </w:rPr>
        <w:t>ổ</w:t>
      </w:r>
      <w:r>
        <w:rPr>
          <w:rFonts w:ascii="Arial" w:hAnsi="Arial"/>
        </w:rPr>
        <w:t xml:space="preserve"> tr</w:t>
      </w:r>
      <w:r>
        <w:rPr>
          <w:rFonts w:ascii="Arial" w:hAnsi="Arial"/>
        </w:rPr>
        <w:t>ợ</w:t>
      </w:r>
      <w:r>
        <w:rPr>
          <w:rFonts w:ascii="Arial" w:hAnsi="Arial"/>
        </w:rPr>
        <w:t>.</w:t>
      </w:r>
    </w:p>
    <w:p w14:paraId="42350F7F" w14:textId="77777777" w:rsidR="00C80E82" w:rsidRDefault="00C80E82"/>
    <w:p w14:paraId="08A04F82" w14:textId="77777777" w:rsidR="00C80E82" w:rsidRDefault="00575F57">
      <w:pPr>
        <w:pStyle w:val="Heading1"/>
        <w:spacing w:before="240" w:after="240"/>
      </w:pPr>
      <w:r>
        <w:rPr>
          <w:rFonts w:ascii="Arial" w:hAnsi="Arial"/>
          <w:sz w:val="26"/>
        </w:rPr>
        <w:t>PH</w:t>
      </w:r>
      <w:r>
        <w:rPr>
          <w:rFonts w:ascii="Arial" w:hAnsi="Arial"/>
          <w:sz w:val="26"/>
        </w:rPr>
        <w:t>Ầ</w:t>
      </w:r>
      <w:r>
        <w:rPr>
          <w:rFonts w:ascii="Arial" w:hAnsi="Arial"/>
          <w:sz w:val="26"/>
        </w:rPr>
        <w:t xml:space="preserve">N 2: PHÂN TÍCH </w:t>
      </w:r>
      <w:r>
        <w:rPr>
          <w:rFonts w:ascii="Arial" w:hAnsi="Arial"/>
          <w:sz w:val="26"/>
        </w:rPr>
        <w:t>CÁC V</w:t>
      </w:r>
      <w:r>
        <w:rPr>
          <w:rFonts w:ascii="Arial" w:hAnsi="Arial"/>
          <w:sz w:val="26"/>
        </w:rPr>
        <w:t>Ấ</w:t>
      </w:r>
      <w:r>
        <w:rPr>
          <w:rFonts w:ascii="Arial" w:hAnsi="Arial"/>
          <w:sz w:val="26"/>
        </w:rPr>
        <w:t>N Đ</w:t>
      </w:r>
      <w:r>
        <w:rPr>
          <w:rFonts w:ascii="Arial" w:hAnsi="Arial"/>
          <w:sz w:val="26"/>
        </w:rPr>
        <w:t>Ề</w:t>
      </w:r>
      <w:r>
        <w:rPr>
          <w:rFonts w:ascii="Arial" w:hAnsi="Arial"/>
          <w:sz w:val="26"/>
        </w:rPr>
        <w:t xml:space="preserve"> GÁN NHÃN (T</w:t>
      </w:r>
      <w:r>
        <w:rPr>
          <w:rFonts w:ascii="Arial" w:hAnsi="Arial"/>
          <w:sz w:val="26"/>
        </w:rPr>
        <w:t>Ừ</w:t>
      </w:r>
      <w:r>
        <w:rPr>
          <w:rFonts w:ascii="Arial" w:hAnsi="Arial"/>
          <w:sz w:val="26"/>
        </w:rPr>
        <w:t xml:space="preserve"> PROBLEM.MD)</w:t>
      </w:r>
    </w:p>
    <w:p w14:paraId="0916F5F0" w14:textId="77777777" w:rsidR="00C80E82" w:rsidRDefault="00575F57">
      <w:pPr>
        <w:spacing w:after="240"/>
      </w:pPr>
      <w:r>
        <w:rPr>
          <w:rFonts w:ascii="Arial" w:hAnsi="Arial"/>
          <w:b/>
          <w:sz w:val="23"/>
        </w:rPr>
        <w:t>1. Ranh gi</w:t>
      </w:r>
      <w:r>
        <w:rPr>
          <w:rFonts w:ascii="Arial" w:hAnsi="Arial"/>
          <w:b/>
          <w:sz w:val="23"/>
        </w:rPr>
        <w:t>ớ</w:t>
      </w:r>
      <w:r>
        <w:rPr>
          <w:rFonts w:ascii="Arial" w:hAnsi="Arial"/>
          <w:b/>
          <w:sz w:val="23"/>
        </w:rPr>
        <w:t>i nhãn mơ h</w:t>
      </w:r>
      <w:r>
        <w:rPr>
          <w:rFonts w:ascii="Arial" w:hAnsi="Arial"/>
          <w:b/>
          <w:sz w:val="23"/>
        </w:rPr>
        <w:t>ồ</w:t>
      </w:r>
      <w:r>
        <w:rPr>
          <w:rFonts w:ascii="Arial" w:hAnsi="Arial"/>
          <w:b/>
          <w:sz w:val="23"/>
        </w:rPr>
        <w:t xml:space="preserve"> (Imprecise Span Boundary)</w:t>
      </w:r>
      <w:r>
        <w:rPr>
          <w:rFonts w:ascii="Arial" w:hAnsi="Arial"/>
          <w:b/>
          <w:sz w:val="23"/>
        </w:rPr>
        <w:br/>
      </w:r>
      <w:r>
        <w:rPr>
          <w:rFonts w:ascii="Arial" w:hAnsi="Arial"/>
        </w:rPr>
        <w:t>Hi</w:t>
      </w:r>
      <w:r>
        <w:rPr>
          <w:rFonts w:ascii="Arial" w:hAnsi="Arial"/>
        </w:rPr>
        <w:t>ệ</w:t>
      </w:r>
      <w:r>
        <w:rPr>
          <w:rFonts w:ascii="Arial" w:hAnsi="Arial"/>
        </w:rPr>
        <w:t>n tư</w:t>
      </w:r>
      <w:r>
        <w:rPr>
          <w:rFonts w:ascii="Arial" w:hAnsi="Arial"/>
        </w:rPr>
        <w:t>ợ</w:t>
      </w:r>
      <w:r>
        <w:rPr>
          <w:rFonts w:ascii="Arial" w:hAnsi="Arial"/>
        </w:rPr>
        <w:t>ng tranh ch</w:t>
      </w:r>
      <w:r>
        <w:rPr>
          <w:rFonts w:ascii="Arial" w:hAnsi="Arial"/>
        </w:rPr>
        <w:t>ấ</w:t>
      </w:r>
      <w:r>
        <w:rPr>
          <w:rFonts w:ascii="Arial" w:hAnsi="Arial"/>
        </w:rPr>
        <w:t>p ranh gi</w:t>
      </w:r>
      <w:r>
        <w:rPr>
          <w:rFonts w:ascii="Arial" w:hAnsi="Arial"/>
        </w:rPr>
        <w:t>ớ</w:t>
      </w:r>
      <w:r>
        <w:rPr>
          <w:rFonts w:ascii="Arial" w:hAnsi="Arial"/>
        </w:rPr>
        <w:t>i gi</w:t>
      </w:r>
      <w:r>
        <w:rPr>
          <w:rFonts w:ascii="Arial" w:hAnsi="Arial"/>
        </w:rPr>
        <w:t>ữ</w:t>
      </w:r>
      <w:r>
        <w:rPr>
          <w:rFonts w:ascii="Arial" w:hAnsi="Arial"/>
        </w:rPr>
        <w:t>a health_status (tình tr</w:t>
      </w:r>
      <w:r>
        <w:rPr>
          <w:rFonts w:ascii="Arial" w:hAnsi="Arial"/>
        </w:rPr>
        <w:t>ạ</w:t>
      </w:r>
      <w:r>
        <w:rPr>
          <w:rFonts w:ascii="Arial" w:hAnsi="Arial"/>
        </w:rPr>
        <w:t>ng s</w:t>
      </w:r>
      <w:r>
        <w:rPr>
          <w:rFonts w:ascii="Arial" w:hAnsi="Arial"/>
        </w:rPr>
        <w:t>ứ</w:t>
      </w:r>
      <w:r>
        <w:rPr>
          <w:rFonts w:ascii="Arial" w:hAnsi="Arial"/>
        </w:rPr>
        <w:t>c kh</w:t>
      </w:r>
      <w:r>
        <w:rPr>
          <w:rFonts w:ascii="Arial" w:hAnsi="Arial"/>
        </w:rPr>
        <w:t>ỏ</w:t>
      </w:r>
      <w:r>
        <w:rPr>
          <w:rFonts w:ascii="Arial" w:hAnsi="Arial"/>
        </w:rPr>
        <w:t>e lâm sàng) và private_life (h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 qu</w:t>
      </w:r>
      <w:r>
        <w:rPr>
          <w:rFonts w:ascii="Arial" w:hAnsi="Arial"/>
        </w:rPr>
        <w:t>ả</w:t>
      </w:r>
      <w:r>
        <w:rPr>
          <w:rFonts w:ascii="Arial" w:hAnsi="Arial"/>
        </w:rPr>
        <w:t>/tác đ</w:t>
      </w:r>
      <w:r>
        <w:rPr>
          <w:rFonts w:ascii="Arial" w:hAnsi="Arial"/>
        </w:rPr>
        <w:t>ộ</w:t>
      </w:r>
      <w:r>
        <w:rPr>
          <w:rFonts w:ascii="Arial" w:hAnsi="Arial"/>
        </w:rPr>
        <w:t>ng đ</w:t>
      </w:r>
      <w:r>
        <w:rPr>
          <w:rFonts w:ascii="Arial" w:hAnsi="Arial"/>
        </w:rPr>
        <w:t>ờ</w:t>
      </w:r>
      <w:r>
        <w:rPr>
          <w:rFonts w:ascii="Arial" w:hAnsi="Arial"/>
        </w:rPr>
        <w:t>i s</w:t>
      </w:r>
      <w:r>
        <w:rPr>
          <w:rFonts w:ascii="Arial" w:hAnsi="Arial"/>
        </w:rPr>
        <w:t>ố</w:t>
      </w:r>
      <w:r>
        <w:rPr>
          <w:rFonts w:ascii="Arial" w:hAnsi="Arial"/>
        </w:rPr>
        <w:t>ng riêng tư).</w:t>
      </w:r>
      <w:r>
        <w:rPr>
          <w:rFonts w:ascii="Arial" w:hAnsi="Arial"/>
        </w:rPr>
        <w:br/>
        <w:t>•  Quy t</w:t>
      </w:r>
      <w:r>
        <w:rPr>
          <w:rFonts w:ascii="Arial" w:hAnsi="Arial"/>
        </w:rPr>
        <w:t>ắ</w:t>
      </w:r>
      <w:r>
        <w:rPr>
          <w:rFonts w:ascii="Arial" w:hAnsi="Arial"/>
        </w:rPr>
        <w:t>c phân đ</w:t>
      </w:r>
      <w:r>
        <w:rPr>
          <w:rFonts w:ascii="Arial" w:hAnsi="Arial"/>
        </w:rPr>
        <w:t>ị</w:t>
      </w:r>
      <w:r>
        <w:rPr>
          <w:rFonts w:ascii="Arial" w:hAnsi="Arial"/>
        </w:rPr>
        <w:t>nh: health_status</w:t>
      </w:r>
      <w:r>
        <w:rPr>
          <w:rFonts w:ascii="Arial" w:hAnsi="Arial"/>
        </w:rPr>
        <w:t xml:space="preserve"> ch</w:t>
      </w:r>
      <w:r>
        <w:rPr>
          <w:rFonts w:ascii="Arial" w:hAnsi="Arial"/>
        </w:rPr>
        <w:t>ỉ</w:t>
      </w:r>
      <w:r>
        <w:rPr>
          <w:rFonts w:ascii="Arial" w:hAnsi="Arial"/>
        </w:rPr>
        <w:t xml:space="preserve"> bao ph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tri</w:t>
      </w:r>
      <w:r>
        <w:rPr>
          <w:rFonts w:ascii="Arial" w:hAnsi="Arial"/>
        </w:rPr>
        <w:t>ệ</w:t>
      </w:r>
      <w:r>
        <w:rPr>
          <w:rFonts w:ascii="Arial" w:hAnsi="Arial"/>
        </w:rPr>
        <w:t>u ch</w:t>
      </w:r>
      <w:r>
        <w:rPr>
          <w:rFonts w:ascii="Arial" w:hAnsi="Arial"/>
        </w:rPr>
        <w:t>ứ</w:t>
      </w:r>
      <w:r>
        <w:rPr>
          <w:rFonts w:ascii="Arial" w:hAnsi="Arial"/>
        </w:rPr>
        <w:t>ng, ch</w:t>
      </w:r>
      <w:r>
        <w:rPr>
          <w:rFonts w:ascii="Arial" w:hAnsi="Arial"/>
        </w:rPr>
        <w:t>ẩ</w:t>
      </w:r>
      <w:r>
        <w:rPr>
          <w:rFonts w:ascii="Arial" w:hAnsi="Arial"/>
        </w:rPr>
        <w:t>n đoán, phác đ</w:t>
      </w:r>
      <w:r>
        <w:rPr>
          <w:rFonts w:ascii="Arial" w:hAnsi="Arial"/>
        </w:rPr>
        <w:t>ồ</w:t>
      </w:r>
      <w:r>
        <w:rPr>
          <w:rFonts w:ascii="Arial" w:hAnsi="Arial"/>
        </w:rPr>
        <w:t xml:space="preserve"> đi</w:t>
      </w:r>
      <w:r>
        <w:rPr>
          <w:rFonts w:ascii="Arial" w:hAnsi="Arial"/>
        </w:rPr>
        <w:t>ề</w:t>
      </w:r>
      <w:r>
        <w:rPr>
          <w:rFonts w:ascii="Arial" w:hAnsi="Arial"/>
        </w:rPr>
        <w:t>u tr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tr</w:t>
      </w:r>
      <w:r>
        <w:rPr>
          <w:rFonts w:ascii="Arial" w:hAnsi="Arial"/>
        </w:rPr>
        <w:t>ự</w:t>
      </w:r>
      <w:r>
        <w:rPr>
          <w:rFonts w:ascii="Arial" w:hAnsi="Arial"/>
        </w:rPr>
        <w:t xml:space="preserve">c </w:t>
      </w:r>
      <w:r>
        <w:rPr>
          <w:rFonts w:ascii="Arial" w:hAnsi="Arial"/>
        </w:rPr>
        <w:lastRenderedPageBreak/>
        <w:t>ti</w:t>
      </w:r>
      <w:r>
        <w:rPr>
          <w:rFonts w:ascii="Arial" w:hAnsi="Arial"/>
        </w:rPr>
        <w:t>ế</w:t>
      </w:r>
      <w:r>
        <w:rPr>
          <w:rFonts w:ascii="Arial" w:hAnsi="Arial"/>
        </w:rPr>
        <w:t>p (ví d</w:t>
      </w:r>
      <w:r>
        <w:rPr>
          <w:rFonts w:ascii="Arial" w:hAnsi="Arial"/>
        </w:rPr>
        <w:t>ụ</w:t>
      </w:r>
      <w:r>
        <w:rPr>
          <w:rFonts w:ascii="Arial" w:hAnsi="Arial"/>
        </w:rPr>
        <w:t>: 'b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b</w:t>
      </w:r>
      <w:r>
        <w:rPr>
          <w:rFonts w:ascii="Arial" w:hAnsi="Arial"/>
        </w:rPr>
        <w:t>ệ</w:t>
      </w:r>
      <w:r>
        <w:rPr>
          <w:rFonts w:ascii="Arial" w:hAnsi="Arial"/>
        </w:rPr>
        <w:t>nh hen ph</w:t>
      </w:r>
      <w:r>
        <w:rPr>
          <w:rFonts w:ascii="Arial" w:hAnsi="Arial"/>
        </w:rPr>
        <w:t>ế</w:t>
      </w:r>
      <w:r>
        <w:rPr>
          <w:rFonts w:ascii="Arial" w:hAnsi="Arial"/>
        </w:rPr>
        <w:t xml:space="preserve"> qu</w:t>
      </w:r>
      <w:r>
        <w:rPr>
          <w:rFonts w:ascii="Arial" w:hAnsi="Arial"/>
        </w:rPr>
        <w:t>ả</w:t>
      </w:r>
      <w:r>
        <w:rPr>
          <w:rFonts w:ascii="Arial" w:hAnsi="Arial"/>
        </w:rPr>
        <w:t>n'). private_life bao ph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hoàn c</w:t>
      </w:r>
      <w:r>
        <w:rPr>
          <w:rFonts w:ascii="Arial" w:hAnsi="Arial"/>
        </w:rPr>
        <w:t>ả</w:t>
      </w:r>
      <w:r>
        <w:rPr>
          <w:rFonts w:ascii="Arial" w:hAnsi="Arial"/>
        </w:rPr>
        <w:t>nh s</w:t>
      </w:r>
      <w:r>
        <w:rPr>
          <w:rFonts w:ascii="Arial" w:hAnsi="Arial"/>
        </w:rPr>
        <w:t>ố</w:t>
      </w:r>
      <w:r>
        <w:rPr>
          <w:rFonts w:ascii="Arial" w:hAnsi="Arial"/>
        </w:rPr>
        <w:t>ng khó khăn, quan h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 hôn nhân và các tác đ</w:t>
      </w:r>
      <w:r>
        <w:rPr>
          <w:rFonts w:ascii="Arial" w:hAnsi="Arial"/>
        </w:rPr>
        <w:t>ộ</w:t>
      </w:r>
      <w:r>
        <w:rPr>
          <w:rFonts w:ascii="Arial" w:hAnsi="Arial"/>
        </w:rPr>
        <w:t>ng tiêu c</w:t>
      </w:r>
      <w:r>
        <w:rPr>
          <w:rFonts w:ascii="Arial" w:hAnsi="Arial"/>
        </w:rPr>
        <w:t>ự</w:t>
      </w:r>
      <w:r>
        <w:rPr>
          <w:rFonts w:ascii="Arial" w:hAnsi="Arial"/>
        </w:rPr>
        <w:t>c do b</w:t>
      </w:r>
      <w:r>
        <w:rPr>
          <w:rFonts w:ascii="Arial" w:hAnsi="Arial"/>
        </w:rPr>
        <w:t>ệ</w:t>
      </w:r>
      <w:r>
        <w:rPr>
          <w:rFonts w:ascii="Arial" w:hAnsi="Arial"/>
        </w:rPr>
        <w:t>nh t</w:t>
      </w:r>
      <w:r>
        <w:rPr>
          <w:rFonts w:ascii="Arial" w:hAnsi="Arial"/>
        </w:rPr>
        <w:t>ậ</w:t>
      </w:r>
      <w:r>
        <w:rPr>
          <w:rFonts w:ascii="Arial" w:hAnsi="Arial"/>
        </w:rPr>
        <w:t>t gây ra đ</w:t>
      </w:r>
      <w:r>
        <w:rPr>
          <w:rFonts w:ascii="Arial" w:hAnsi="Arial"/>
        </w:rPr>
        <w:t>ố</w:t>
      </w:r>
      <w:r>
        <w:rPr>
          <w:rFonts w:ascii="Arial" w:hAnsi="Arial"/>
        </w:rPr>
        <w:t>i v</w:t>
      </w:r>
      <w:r>
        <w:rPr>
          <w:rFonts w:ascii="Arial" w:hAnsi="Arial"/>
        </w:rPr>
        <w:t>ớ</w:t>
      </w:r>
      <w:r>
        <w:rPr>
          <w:rFonts w:ascii="Arial" w:hAnsi="Arial"/>
        </w:rPr>
        <w:t>i sinh ho</w:t>
      </w:r>
      <w:r>
        <w:rPr>
          <w:rFonts w:ascii="Arial" w:hAnsi="Arial"/>
        </w:rPr>
        <w:t>ạ</w:t>
      </w:r>
      <w:r>
        <w:rPr>
          <w:rFonts w:ascii="Arial" w:hAnsi="Arial"/>
        </w:rPr>
        <w:t>t và kh</w:t>
      </w:r>
      <w:r>
        <w:rPr>
          <w:rFonts w:ascii="Arial" w:hAnsi="Arial"/>
        </w:rPr>
        <w:t>ả</w:t>
      </w:r>
      <w:r>
        <w:rPr>
          <w:rFonts w:ascii="Arial" w:hAnsi="Arial"/>
        </w:rPr>
        <w:t xml:space="preserve"> năng lao đ</w:t>
      </w:r>
      <w:r>
        <w:rPr>
          <w:rFonts w:ascii="Arial" w:hAnsi="Arial"/>
        </w:rPr>
        <w:t>ộ</w:t>
      </w:r>
      <w:r>
        <w:rPr>
          <w:rFonts w:ascii="Arial" w:hAnsi="Arial"/>
        </w:rPr>
        <w:t>ng (ví d</w:t>
      </w:r>
      <w:r>
        <w:rPr>
          <w:rFonts w:ascii="Arial" w:hAnsi="Arial"/>
        </w:rPr>
        <w:t>ụ</w:t>
      </w:r>
      <w:r>
        <w:rPr>
          <w:rFonts w:ascii="Arial" w:hAnsi="Arial"/>
        </w:rPr>
        <w:t>: 'khôn</w:t>
      </w:r>
      <w:r>
        <w:rPr>
          <w:rFonts w:ascii="Arial" w:hAnsi="Arial"/>
        </w:rPr>
        <w:t>g th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đi làm ki</w:t>
      </w:r>
      <w:r>
        <w:rPr>
          <w:rFonts w:ascii="Arial" w:hAnsi="Arial"/>
        </w:rPr>
        <w:t>ế</w:t>
      </w:r>
      <w:r>
        <w:rPr>
          <w:rFonts w:ascii="Arial" w:hAnsi="Arial"/>
        </w:rPr>
        <w:t>m s</w:t>
      </w:r>
      <w:r>
        <w:rPr>
          <w:rFonts w:ascii="Arial" w:hAnsi="Arial"/>
        </w:rPr>
        <w:t>ố</w:t>
      </w:r>
      <w:r>
        <w:rPr>
          <w:rFonts w:ascii="Arial" w:hAnsi="Arial"/>
        </w:rPr>
        <w:t>ng').</w:t>
      </w:r>
      <w:r>
        <w:rPr>
          <w:rFonts w:ascii="Arial" w:hAnsi="Arial"/>
        </w:rPr>
        <w:br/>
        <w:t>•  Gi</w:t>
      </w:r>
      <w:r>
        <w:rPr>
          <w:rFonts w:ascii="Arial" w:hAnsi="Arial"/>
        </w:rPr>
        <w:t>ả</w:t>
      </w:r>
      <w:r>
        <w:rPr>
          <w:rFonts w:ascii="Arial" w:hAnsi="Arial"/>
        </w:rPr>
        <w:t>i pháp: C</w:t>
      </w:r>
      <w:r>
        <w:rPr>
          <w:rFonts w:ascii="Arial" w:hAnsi="Arial"/>
        </w:rPr>
        <w:t>ấ</w:t>
      </w:r>
      <w:r>
        <w:rPr>
          <w:rFonts w:ascii="Arial" w:hAnsi="Arial"/>
        </w:rPr>
        <w:t>u hình k</w:t>
      </w:r>
      <w:r>
        <w:rPr>
          <w:rFonts w:ascii="Arial" w:hAnsi="Arial"/>
        </w:rPr>
        <w:t>ị</w:t>
      </w:r>
      <w:r>
        <w:rPr>
          <w:rFonts w:ascii="Arial" w:hAnsi="Arial"/>
        </w:rPr>
        <w:t>ch b</w:t>
      </w:r>
      <w:r>
        <w:rPr>
          <w:rFonts w:ascii="Arial" w:hAnsi="Arial"/>
        </w:rPr>
        <w:t>ả</w:t>
      </w:r>
      <w:r>
        <w:rPr>
          <w:rFonts w:ascii="Arial" w:hAnsi="Arial"/>
        </w:rPr>
        <w:t>n đ</w:t>
      </w:r>
      <w:r>
        <w:rPr>
          <w:rFonts w:ascii="Arial" w:hAnsi="Arial"/>
        </w:rPr>
        <w:t>ồ</w:t>
      </w:r>
      <w:r>
        <w:rPr>
          <w:rFonts w:ascii="Arial" w:hAnsi="Arial"/>
        </w:rPr>
        <w:t>ng hi</w:t>
      </w:r>
      <w:r>
        <w:rPr>
          <w:rFonts w:ascii="Arial" w:hAnsi="Arial"/>
        </w:rPr>
        <w:t>ệ</w:t>
      </w:r>
      <w:r>
        <w:rPr>
          <w:rFonts w:ascii="Arial" w:hAnsi="Arial"/>
        </w:rPr>
        <w:t>n c</w:t>
      </w:r>
      <w:r>
        <w:rPr>
          <w:rFonts w:ascii="Arial" w:hAnsi="Arial"/>
        </w:rPr>
        <w:t>ả</w:t>
      </w:r>
      <w:r>
        <w:rPr>
          <w:rFonts w:ascii="Arial" w:hAnsi="Arial"/>
        </w:rPr>
        <w:t xml:space="preserve"> hai trư</w:t>
      </w:r>
      <w:r>
        <w:rPr>
          <w:rFonts w:ascii="Arial" w:hAnsi="Arial"/>
        </w:rPr>
        <w:t>ờ</w:t>
      </w:r>
      <w:r>
        <w:rPr>
          <w:rFonts w:ascii="Arial" w:hAnsi="Arial"/>
        </w:rPr>
        <w:t>ng và b</w:t>
      </w:r>
      <w:r>
        <w:rPr>
          <w:rFonts w:ascii="Arial" w:hAnsi="Arial"/>
        </w:rPr>
        <w:t>ổ</w:t>
      </w:r>
      <w:r>
        <w:rPr>
          <w:rFonts w:ascii="Arial" w:hAnsi="Arial"/>
        </w:rPr>
        <w:t xml:space="preserve"> sung ví d</w:t>
      </w:r>
      <w:r>
        <w:rPr>
          <w:rFonts w:ascii="Arial" w:hAnsi="Arial"/>
        </w:rPr>
        <w:t>ụ</w:t>
      </w:r>
      <w:r>
        <w:rPr>
          <w:rFonts w:ascii="Arial" w:hAnsi="Arial"/>
        </w:rPr>
        <w:t xml:space="preserve"> Few-shot phân tách ranh gi</w:t>
      </w:r>
      <w:r>
        <w:rPr>
          <w:rFonts w:ascii="Arial" w:hAnsi="Arial"/>
        </w:rPr>
        <w:t>ớ</w:t>
      </w:r>
      <w:r>
        <w:rPr>
          <w:rFonts w:ascii="Arial" w:hAnsi="Arial"/>
        </w:rPr>
        <w:t xml:space="preserve">i rõ ràng trong prompt LLM: </w:t>
      </w:r>
      <w:r>
        <w:rPr>
          <w:rFonts w:ascii="Arial" w:hAnsi="Arial"/>
        </w:rPr>
        <w:t>⟦</w:t>
      </w:r>
      <w:r>
        <w:rPr>
          <w:rFonts w:ascii="Arial" w:hAnsi="Arial"/>
        </w:rPr>
        <w:t>health_status</w:t>
      </w:r>
      <w:r>
        <w:rPr>
          <w:rFonts w:ascii="Arial" w:hAnsi="Arial"/>
        </w:rPr>
        <w:t>⟧</w:t>
      </w:r>
      <w:r>
        <w:rPr>
          <w:rFonts w:ascii="Arial" w:hAnsi="Arial"/>
        </w:rPr>
        <w:t>b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hen ph</w:t>
      </w:r>
      <w:r>
        <w:rPr>
          <w:rFonts w:ascii="Arial" w:hAnsi="Arial"/>
        </w:rPr>
        <w:t>ế</w:t>
      </w:r>
      <w:r>
        <w:rPr>
          <w:rFonts w:ascii="Arial" w:hAnsi="Arial"/>
        </w:rPr>
        <w:t xml:space="preserve"> qu</w:t>
      </w:r>
      <w:r>
        <w:rPr>
          <w:rFonts w:ascii="Arial" w:hAnsi="Arial"/>
        </w:rPr>
        <w:t>ả</w:t>
      </w:r>
      <w:r>
        <w:rPr>
          <w:rFonts w:ascii="Arial" w:hAnsi="Arial"/>
        </w:rPr>
        <w:t>n</w:t>
      </w:r>
      <w:r>
        <w:rPr>
          <w:rFonts w:ascii="Arial" w:hAnsi="Arial"/>
        </w:rPr>
        <w:t>⟦</w:t>
      </w:r>
      <w:r>
        <w:rPr>
          <w:rFonts w:ascii="Arial" w:hAnsi="Arial"/>
        </w:rPr>
        <w:t>/health_status</w:t>
      </w:r>
      <w:r>
        <w:rPr>
          <w:rFonts w:ascii="Arial" w:hAnsi="Arial"/>
        </w:rPr>
        <w:t>⟧</w:t>
      </w:r>
      <w:r>
        <w:rPr>
          <w:rFonts w:ascii="Arial" w:hAnsi="Arial"/>
        </w:rPr>
        <w:t xml:space="preserve"> nên </w:t>
      </w:r>
      <w:r>
        <w:rPr>
          <w:rFonts w:ascii="Arial" w:hAnsi="Arial"/>
        </w:rPr>
        <w:t>⟦</w:t>
      </w:r>
      <w:r>
        <w:rPr>
          <w:rFonts w:ascii="Arial" w:hAnsi="Arial"/>
        </w:rPr>
        <w:t>private_life</w:t>
      </w:r>
      <w:r>
        <w:rPr>
          <w:rFonts w:ascii="Arial" w:hAnsi="Arial"/>
        </w:rPr>
        <w:t>⟧</w:t>
      </w:r>
      <w:r>
        <w:rPr>
          <w:rFonts w:ascii="Arial" w:hAnsi="Arial"/>
        </w:rPr>
        <w:t>không th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đi làm ki</w:t>
      </w:r>
      <w:r>
        <w:rPr>
          <w:rFonts w:ascii="Arial" w:hAnsi="Arial"/>
        </w:rPr>
        <w:t>ế</w:t>
      </w:r>
      <w:r>
        <w:rPr>
          <w:rFonts w:ascii="Arial" w:hAnsi="Arial"/>
        </w:rPr>
        <w:t>m s</w:t>
      </w:r>
      <w:r>
        <w:rPr>
          <w:rFonts w:ascii="Arial" w:hAnsi="Arial"/>
        </w:rPr>
        <w:t>ố</w:t>
      </w:r>
      <w:r>
        <w:rPr>
          <w:rFonts w:ascii="Arial" w:hAnsi="Arial"/>
        </w:rPr>
        <w:t>ng</w:t>
      </w:r>
      <w:r>
        <w:rPr>
          <w:rFonts w:ascii="Arial" w:hAnsi="Arial"/>
        </w:rPr>
        <w:t>⟦</w:t>
      </w:r>
      <w:r>
        <w:rPr>
          <w:rFonts w:ascii="Arial" w:hAnsi="Arial"/>
        </w:rPr>
        <w:t>/private_l</w:t>
      </w:r>
      <w:r>
        <w:rPr>
          <w:rFonts w:ascii="Arial" w:hAnsi="Arial"/>
        </w:rPr>
        <w:t>ife</w:t>
      </w:r>
      <w:r>
        <w:rPr>
          <w:rFonts w:ascii="Arial" w:hAnsi="Arial"/>
        </w:rPr>
        <w:t>⟧</w:t>
      </w:r>
      <w:r>
        <w:rPr>
          <w:rFonts w:ascii="Arial" w:hAnsi="Arial"/>
        </w:rPr>
        <w:t>.</w:t>
      </w:r>
    </w:p>
    <w:p w14:paraId="50E5A525" w14:textId="77777777" w:rsidR="00C80E82" w:rsidRDefault="00575F57">
      <w:pPr>
        <w:spacing w:after="240"/>
      </w:pPr>
      <w:r>
        <w:rPr>
          <w:rFonts w:ascii="Arial" w:hAnsi="Arial"/>
          <w:b/>
          <w:sz w:val="23"/>
        </w:rPr>
        <w:t>2. Th</w:t>
      </w:r>
      <w:r>
        <w:rPr>
          <w:rFonts w:ascii="Arial" w:hAnsi="Arial"/>
          <w:b/>
          <w:sz w:val="23"/>
        </w:rPr>
        <w:t>ử</w:t>
      </w:r>
      <w:r>
        <w:rPr>
          <w:rFonts w:ascii="Arial" w:hAnsi="Arial"/>
          <w:b/>
          <w:sz w:val="23"/>
        </w:rPr>
        <w:t xml:space="preserve"> thách v</w:t>
      </w:r>
      <w:r>
        <w:rPr>
          <w:rFonts w:ascii="Arial" w:hAnsi="Arial"/>
          <w:b/>
          <w:sz w:val="23"/>
        </w:rPr>
        <w:t>ề</w:t>
      </w:r>
      <w:r>
        <w:rPr>
          <w:rFonts w:ascii="Arial" w:hAnsi="Arial"/>
          <w:b/>
          <w:sz w:val="23"/>
        </w:rPr>
        <w:t xml:space="preserve"> Th</w:t>
      </w:r>
      <w:r>
        <w:rPr>
          <w:rFonts w:ascii="Arial" w:hAnsi="Arial"/>
          <w:b/>
          <w:sz w:val="23"/>
        </w:rPr>
        <w:t>ự</w:t>
      </w:r>
      <w:r>
        <w:rPr>
          <w:rFonts w:ascii="Arial" w:hAnsi="Arial"/>
          <w:b/>
          <w:sz w:val="23"/>
        </w:rPr>
        <w:t>c th</w:t>
      </w:r>
      <w:r>
        <w:rPr>
          <w:rFonts w:ascii="Arial" w:hAnsi="Arial"/>
          <w:b/>
          <w:sz w:val="23"/>
        </w:rPr>
        <w:t>ể</w:t>
      </w:r>
      <w:r>
        <w:rPr>
          <w:rFonts w:ascii="Arial" w:hAnsi="Arial"/>
          <w:b/>
          <w:sz w:val="23"/>
        </w:rPr>
        <w:t xml:space="preserve"> l</w:t>
      </w:r>
      <w:r>
        <w:rPr>
          <w:rFonts w:ascii="Arial" w:hAnsi="Arial"/>
          <w:b/>
          <w:sz w:val="23"/>
        </w:rPr>
        <w:t>ồ</w:t>
      </w:r>
      <w:r>
        <w:rPr>
          <w:rFonts w:ascii="Arial" w:hAnsi="Arial"/>
          <w:b/>
          <w:sz w:val="23"/>
        </w:rPr>
        <w:t>ng nhau (Nested Entities) &amp; Nhãn ph</w:t>
      </w:r>
      <w:r>
        <w:rPr>
          <w:rFonts w:ascii="Arial" w:hAnsi="Arial"/>
          <w:b/>
          <w:sz w:val="23"/>
        </w:rPr>
        <w:t>ẳ</w:t>
      </w:r>
      <w:r>
        <w:rPr>
          <w:rFonts w:ascii="Arial" w:hAnsi="Arial"/>
          <w:b/>
          <w:sz w:val="23"/>
        </w:rPr>
        <w:t>ng (Flat NER)</w:t>
      </w:r>
      <w:r>
        <w:rPr>
          <w:rFonts w:ascii="Arial" w:hAnsi="Arial"/>
          <w:b/>
          <w:sz w:val="23"/>
        </w:rPr>
        <w:br/>
      </w:r>
      <w:r>
        <w:rPr>
          <w:rFonts w:ascii="Arial" w:hAnsi="Arial"/>
        </w:rPr>
        <w:t>Trong th</w:t>
      </w:r>
      <w:r>
        <w:rPr>
          <w:rFonts w:ascii="Arial" w:hAnsi="Arial"/>
        </w:rPr>
        <w:t>ự</w:t>
      </w:r>
      <w:r>
        <w:rPr>
          <w:rFonts w:ascii="Arial" w:hAnsi="Arial"/>
        </w:rPr>
        <w:t>c t</w:t>
      </w:r>
      <w:r>
        <w:rPr>
          <w:rFonts w:ascii="Arial" w:hAnsi="Arial"/>
        </w:rPr>
        <w:t>ế</w:t>
      </w:r>
      <w:r>
        <w:rPr>
          <w:rFonts w:ascii="Arial" w:hAnsi="Arial"/>
        </w:rPr>
        <w:t>, các th</w:t>
      </w:r>
      <w:r>
        <w:rPr>
          <w:rFonts w:ascii="Arial" w:hAnsi="Arial"/>
        </w:rPr>
        <w:t>ự</w:t>
      </w:r>
      <w:r>
        <w:rPr>
          <w:rFonts w:ascii="Arial" w:hAnsi="Arial"/>
        </w:rPr>
        <w:t>c th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ị</w:t>
      </w:r>
      <w:r>
        <w:rPr>
          <w:rFonts w:ascii="Arial" w:hAnsi="Arial"/>
        </w:rPr>
        <w:t>nh danh PII/SPI có tính l</w:t>
      </w:r>
      <w:r>
        <w:rPr>
          <w:rFonts w:ascii="Arial" w:hAnsi="Arial"/>
        </w:rPr>
        <w:t>ồ</w:t>
      </w:r>
      <w:r>
        <w:rPr>
          <w:rFonts w:ascii="Arial" w:hAnsi="Arial"/>
        </w:rPr>
        <w:t>ng ghép cao (như nhãn quan h</w:t>
      </w:r>
      <w:r>
        <w:rPr>
          <w:rFonts w:ascii="Arial" w:hAnsi="Arial"/>
        </w:rPr>
        <w:t>ệ</w:t>
      </w:r>
      <w:r>
        <w:rPr>
          <w:rFonts w:ascii="Arial" w:hAnsi="Arial"/>
        </w:rPr>
        <w:t xml:space="preserve"> family_relations 'm</w:t>
      </w:r>
      <w:r>
        <w:rPr>
          <w:rFonts w:ascii="Arial" w:hAnsi="Arial"/>
        </w:rPr>
        <w:t>ẹ</w:t>
      </w:r>
      <w:r>
        <w:rPr>
          <w:rFonts w:ascii="Arial" w:hAnsi="Arial"/>
        </w:rPr>
        <w:t xml:space="preserve"> ru</w:t>
      </w:r>
      <w:r>
        <w:rPr>
          <w:rFonts w:ascii="Arial" w:hAnsi="Arial"/>
        </w:rPr>
        <w:t>ộ</w:t>
      </w:r>
      <w:r>
        <w:rPr>
          <w:rFonts w:ascii="Arial" w:hAnsi="Arial"/>
        </w:rPr>
        <w:t>t là Nguy</w:t>
      </w:r>
      <w:r>
        <w:rPr>
          <w:rFonts w:ascii="Arial" w:hAnsi="Arial"/>
        </w:rPr>
        <w:t>ễ</w:t>
      </w:r>
      <w:r>
        <w:rPr>
          <w:rFonts w:ascii="Arial" w:hAnsi="Arial"/>
        </w:rPr>
        <w:t>n Th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Lan' ch</w:t>
      </w:r>
      <w:r>
        <w:rPr>
          <w:rFonts w:ascii="Arial" w:hAnsi="Arial"/>
        </w:rPr>
        <w:t>ứ</w:t>
      </w:r>
      <w:r>
        <w:rPr>
          <w:rFonts w:ascii="Arial" w:hAnsi="Arial"/>
        </w:rPr>
        <w:t>a h</w:t>
      </w:r>
      <w:r>
        <w:rPr>
          <w:rFonts w:ascii="Arial" w:hAnsi="Arial"/>
        </w:rPr>
        <w:t>ọ</w:t>
      </w:r>
      <w:r>
        <w:rPr>
          <w:rFonts w:ascii="Arial" w:hAnsi="Arial"/>
        </w:rPr>
        <w:t xml:space="preserve"> tên Nguy</w:t>
      </w:r>
      <w:r>
        <w:rPr>
          <w:rFonts w:ascii="Arial" w:hAnsi="Arial"/>
        </w:rPr>
        <w:t>ễ</w:t>
      </w:r>
      <w:r>
        <w:rPr>
          <w:rFonts w:ascii="Arial" w:hAnsi="Arial"/>
        </w:rPr>
        <w:t>n Th</w:t>
      </w:r>
      <w:r>
        <w:rPr>
          <w:rFonts w:ascii="Arial" w:hAnsi="Arial"/>
        </w:rPr>
        <w:t>ị</w:t>
      </w:r>
      <w:r>
        <w:rPr>
          <w:rFonts w:ascii="Arial" w:hAnsi="Arial"/>
        </w:rPr>
        <w:t xml:space="preserve"> Lan). Tuy nhiên, cá</w:t>
      </w:r>
      <w:r>
        <w:rPr>
          <w:rFonts w:ascii="Arial" w:hAnsi="Arial"/>
        </w:rPr>
        <w:t>c mô hình NER hi</w:t>
      </w:r>
      <w:r>
        <w:rPr>
          <w:rFonts w:ascii="Arial" w:hAnsi="Arial"/>
        </w:rPr>
        <w:t>ệ</w:t>
      </w:r>
      <w:r>
        <w:rPr>
          <w:rFonts w:ascii="Arial" w:hAnsi="Arial"/>
        </w:rPr>
        <w:t>n đ</w:t>
      </w:r>
      <w:r>
        <w:rPr>
          <w:rFonts w:ascii="Arial" w:hAnsi="Arial"/>
        </w:rPr>
        <w:t>ạ</w:t>
      </w:r>
      <w:r>
        <w:rPr>
          <w:rFonts w:ascii="Arial" w:hAnsi="Arial"/>
        </w:rPr>
        <w:t>i ho</w:t>
      </w:r>
      <w:r>
        <w:rPr>
          <w:rFonts w:ascii="Arial" w:hAnsi="Arial"/>
        </w:rPr>
        <w:t>ạ</w:t>
      </w:r>
      <w:r>
        <w:rPr>
          <w:rFonts w:ascii="Arial" w:hAnsi="Arial"/>
        </w:rPr>
        <w:t>t đ</w:t>
      </w:r>
      <w:r>
        <w:rPr>
          <w:rFonts w:ascii="Arial" w:hAnsi="Arial"/>
        </w:rPr>
        <w:t>ộ</w:t>
      </w:r>
      <w:r>
        <w:rPr>
          <w:rFonts w:ascii="Arial" w:hAnsi="Arial"/>
        </w:rPr>
        <w:t>ng trên gi</w:t>
      </w:r>
      <w:r>
        <w:rPr>
          <w:rFonts w:ascii="Arial" w:hAnsi="Arial"/>
        </w:rPr>
        <w:t>ả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ị</w:t>
      </w:r>
      <w:r>
        <w:rPr>
          <w:rFonts w:ascii="Arial" w:hAnsi="Arial"/>
        </w:rPr>
        <w:t>nh nhãn ph</w:t>
      </w:r>
      <w:r>
        <w:rPr>
          <w:rFonts w:ascii="Arial" w:hAnsi="Arial"/>
        </w:rPr>
        <w:t>ẳ</w:t>
      </w:r>
      <w:r>
        <w:rPr>
          <w:rFonts w:ascii="Arial" w:hAnsi="Arial"/>
        </w:rPr>
        <w:t>ng (m</w:t>
      </w:r>
      <w:r>
        <w:rPr>
          <w:rFonts w:ascii="Arial" w:hAnsi="Arial"/>
        </w:rPr>
        <w:t>ỗ</w:t>
      </w:r>
      <w:r>
        <w:rPr>
          <w:rFonts w:ascii="Arial" w:hAnsi="Arial"/>
        </w:rPr>
        <w:t>i t</w:t>
      </w:r>
      <w:r>
        <w:rPr>
          <w:rFonts w:ascii="Arial" w:hAnsi="Arial"/>
        </w:rPr>
        <w:t>ừ</w:t>
      </w:r>
      <w:r>
        <w:rPr>
          <w:rFonts w:ascii="Arial" w:hAnsi="Arial"/>
        </w:rPr>
        <w:t xml:space="preserve"> ch</w:t>
      </w:r>
      <w:r>
        <w:rPr>
          <w:rFonts w:ascii="Arial" w:hAnsi="Arial"/>
        </w:rPr>
        <w:t>ỉ</w:t>
      </w:r>
      <w:r>
        <w:rPr>
          <w:rFonts w:ascii="Arial" w:hAnsi="Arial"/>
        </w:rPr>
        <w:t xml:space="preserve"> thu</w:t>
      </w:r>
      <w:r>
        <w:rPr>
          <w:rFonts w:ascii="Arial" w:hAnsi="Arial"/>
        </w:rPr>
        <w:t>ộ</w:t>
      </w:r>
      <w:r>
        <w:rPr>
          <w:rFonts w:ascii="Arial" w:hAnsi="Arial"/>
        </w:rPr>
        <w:t>c m</w:t>
      </w:r>
      <w:r>
        <w:rPr>
          <w:rFonts w:ascii="Arial" w:hAnsi="Arial"/>
        </w:rPr>
        <w:t>ộ</w:t>
      </w:r>
      <w:r>
        <w:rPr>
          <w:rFonts w:ascii="Arial" w:hAnsi="Arial"/>
        </w:rPr>
        <w:t>t nhãn duy nh</w:t>
      </w:r>
      <w:r>
        <w:rPr>
          <w:rFonts w:ascii="Arial" w:hAnsi="Arial"/>
        </w:rPr>
        <w:t>ấ</w:t>
      </w:r>
      <w:r>
        <w:rPr>
          <w:rFonts w:ascii="Arial" w:hAnsi="Arial"/>
        </w:rPr>
        <w:t>t). Gán nhãn đè l</w:t>
      </w:r>
      <w:r>
        <w:rPr>
          <w:rFonts w:ascii="Arial" w:hAnsi="Arial"/>
        </w:rPr>
        <w:t>ấ</w:t>
      </w:r>
      <w:r>
        <w:rPr>
          <w:rFonts w:ascii="Arial" w:hAnsi="Arial"/>
        </w:rPr>
        <w:t>n lên nhau s</w:t>
      </w:r>
      <w:r>
        <w:rPr>
          <w:rFonts w:ascii="Arial" w:hAnsi="Arial"/>
        </w:rPr>
        <w:t>ẽ</w:t>
      </w:r>
      <w:r>
        <w:rPr>
          <w:rFonts w:ascii="Arial" w:hAnsi="Arial"/>
        </w:rPr>
        <w:t xml:space="preserve"> gây l</w:t>
      </w:r>
      <w:r>
        <w:rPr>
          <w:rFonts w:ascii="Arial" w:hAnsi="Arial"/>
        </w:rPr>
        <w:t>ỗ</w:t>
      </w:r>
      <w:r>
        <w:rPr>
          <w:rFonts w:ascii="Arial" w:hAnsi="Arial"/>
        </w:rPr>
        <w:t>i toán h</w:t>
      </w:r>
      <w:r>
        <w:rPr>
          <w:rFonts w:ascii="Arial" w:hAnsi="Arial"/>
        </w:rPr>
        <w:t>ọ</w:t>
      </w:r>
      <w:r>
        <w:rPr>
          <w:rFonts w:ascii="Arial" w:hAnsi="Arial"/>
        </w:rPr>
        <w:t xml:space="preserve">c </w:t>
      </w:r>
      <w:r>
        <w:rPr>
          <w:rFonts w:ascii="Arial" w:hAnsi="Arial"/>
        </w:rPr>
        <w:t>ở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ầ</w:t>
      </w:r>
      <w:r>
        <w:rPr>
          <w:rFonts w:ascii="Arial" w:hAnsi="Arial"/>
        </w:rPr>
        <w:t>u ra và sai l</w:t>
      </w:r>
      <w:r>
        <w:rPr>
          <w:rFonts w:ascii="Arial" w:hAnsi="Arial"/>
        </w:rPr>
        <w:t>ệ</w:t>
      </w:r>
      <w:r>
        <w:rPr>
          <w:rFonts w:ascii="Arial" w:hAnsi="Arial"/>
        </w:rPr>
        <w:t>ch ch</w:t>
      </w:r>
      <w:r>
        <w:rPr>
          <w:rFonts w:ascii="Arial" w:hAnsi="Arial"/>
        </w:rPr>
        <w:t>ỉ</w:t>
      </w:r>
      <w:r>
        <w:rPr>
          <w:rFonts w:ascii="Arial" w:hAnsi="Arial"/>
        </w:rPr>
        <w:t xml:space="preserve"> s</w:t>
      </w:r>
      <w:r>
        <w:rPr>
          <w:rFonts w:ascii="Arial" w:hAnsi="Arial"/>
        </w:rPr>
        <w:t>ố</w:t>
      </w:r>
      <w:r>
        <w:rPr>
          <w:rFonts w:ascii="Arial" w:hAnsi="Arial"/>
        </w:rPr>
        <w:t xml:space="preserve"> đánh giá F1/Precision/Recall.</w:t>
      </w:r>
      <w:r>
        <w:rPr>
          <w:rFonts w:ascii="Arial" w:hAnsi="Arial"/>
        </w:rPr>
        <w:br/>
        <w:t>•  Gi</w:t>
      </w:r>
      <w:r>
        <w:rPr>
          <w:rFonts w:ascii="Arial" w:hAnsi="Arial"/>
        </w:rPr>
        <w:t>ả</w:t>
      </w:r>
      <w:r>
        <w:rPr>
          <w:rFonts w:ascii="Arial" w:hAnsi="Arial"/>
        </w:rPr>
        <w:t xml:space="preserve">i pháp </w:t>
      </w:r>
      <w:r>
        <w:rPr>
          <w:rFonts w:ascii="Arial" w:hAnsi="Arial"/>
        </w:rPr>
        <w:t>ẩ</w:t>
      </w:r>
      <w:r>
        <w:rPr>
          <w:rFonts w:ascii="Arial" w:hAnsi="Arial"/>
        </w:rPr>
        <w:t>n danh hóa: S</w:t>
      </w:r>
      <w:r>
        <w:rPr>
          <w:rFonts w:ascii="Arial" w:hAnsi="Arial"/>
        </w:rPr>
        <w:t>ử</w:t>
      </w:r>
      <w:r>
        <w:rPr>
          <w:rFonts w:ascii="Arial" w:hAnsi="Arial"/>
        </w:rPr>
        <w:t xml:space="preserve"> d</w:t>
      </w:r>
      <w:r>
        <w:rPr>
          <w:rFonts w:ascii="Arial" w:hAnsi="Arial"/>
        </w:rPr>
        <w:t>ụ</w:t>
      </w:r>
      <w:r>
        <w:rPr>
          <w:rFonts w:ascii="Arial" w:hAnsi="Arial"/>
        </w:rPr>
        <w:t>ng nguyên lý che ph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gián </w:t>
      </w:r>
      <w:r>
        <w:rPr>
          <w:rFonts w:ascii="Arial" w:hAnsi="Arial"/>
        </w:rPr>
        <w:t>ti</w:t>
      </w:r>
      <w:r>
        <w:rPr>
          <w:rFonts w:ascii="Arial" w:hAnsi="Arial"/>
        </w:rPr>
        <w:t>ế</w:t>
      </w:r>
      <w:r>
        <w:rPr>
          <w:rFonts w:ascii="Arial" w:hAnsi="Arial"/>
        </w:rPr>
        <w:t>p (redaction nhãn cha t</w:t>
      </w:r>
      <w:r>
        <w:rPr>
          <w:rFonts w:ascii="Arial" w:hAnsi="Arial"/>
        </w:rPr>
        <w:t>ự</w:t>
      </w:r>
      <w:r>
        <w:rPr>
          <w:rFonts w:ascii="Arial" w:hAnsi="Arial"/>
        </w:rPr>
        <w:t xml:space="preserve"> đ</w:t>
      </w:r>
      <w:r>
        <w:rPr>
          <w:rFonts w:ascii="Arial" w:hAnsi="Arial"/>
        </w:rPr>
        <w:t>ộ</w:t>
      </w:r>
      <w:r>
        <w:rPr>
          <w:rFonts w:ascii="Arial" w:hAnsi="Arial"/>
        </w:rPr>
        <w:t>ng che ph</w:t>
      </w:r>
      <w:r>
        <w:rPr>
          <w:rFonts w:ascii="Arial" w:hAnsi="Arial"/>
        </w:rPr>
        <w:t>ủ</w:t>
      </w:r>
      <w:r>
        <w:rPr>
          <w:rFonts w:ascii="Arial" w:hAnsi="Arial"/>
        </w:rPr>
        <w:t xml:space="preserve"> nhãn con bên trong).</w:t>
      </w:r>
      <w:r>
        <w:rPr>
          <w:rFonts w:ascii="Arial" w:hAnsi="Arial"/>
        </w:rPr>
        <w:br/>
        <w:t>•  Gi</w:t>
      </w:r>
      <w:r>
        <w:rPr>
          <w:rFonts w:ascii="Arial" w:hAnsi="Arial"/>
        </w:rPr>
        <w:t>ả</w:t>
      </w:r>
      <w:r>
        <w:rPr>
          <w:rFonts w:ascii="Arial" w:hAnsi="Arial"/>
        </w:rPr>
        <w:t>i pháp g</w:t>
      </w:r>
      <w:r>
        <w:rPr>
          <w:rFonts w:ascii="Arial" w:hAnsi="Arial"/>
        </w:rPr>
        <w:t>ỡ</w:t>
      </w:r>
      <w:r>
        <w:rPr>
          <w:rFonts w:ascii="Arial" w:hAnsi="Arial"/>
        </w:rPr>
        <w:t xml:space="preserve"> ch</w:t>
      </w:r>
      <w:r>
        <w:rPr>
          <w:rFonts w:ascii="Arial" w:hAnsi="Arial"/>
        </w:rPr>
        <w:t>ồ</w:t>
      </w:r>
      <w:r>
        <w:rPr>
          <w:rFonts w:ascii="Arial" w:hAnsi="Arial"/>
        </w:rPr>
        <w:t>ng l</w:t>
      </w:r>
      <w:r>
        <w:rPr>
          <w:rFonts w:ascii="Arial" w:hAnsi="Arial"/>
        </w:rPr>
        <w:t>ấ</w:t>
      </w:r>
      <w:r>
        <w:rPr>
          <w:rFonts w:ascii="Arial" w:hAnsi="Arial"/>
        </w:rPr>
        <w:t>n spans trong code: S</w:t>
      </w:r>
      <w:r>
        <w:rPr>
          <w:rFonts w:ascii="Arial" w:hAnsi="Arial"/>
        </w:rPr>
        <w:t>ử</w:t>
      </w:r>
      <w:r>
        <w:rPr>
          <w:rFonts w:ascii="Arial" w:hAnsi="Arial"/>
        </w:rPr>
        <w:t xml:space="preserve"> d</w:t>
      </w:r>
      <w:r>
        <w:rPr>
          <w:rFonts w:ascii="Arial" w:hAnsi="Arial"/>
        </w:rPr>
        <w:t>ụ</w:t>
      </w:r>
      <w:r>
        <w:rPr>
          <w:rFonts w:ascii="Arial" w:hAnsi="Arial"/>
        </w:rPr>
        <w:t>ng b</w:t>
      </w:r>
      <w:r>
        <w:rPr>
          <w:rFonts w:ascii="Arial" w:hAnsi="Arial"/>
        </w:rPr>
        <w:t>ả</w:t>
      </w:r>
      <w:r>
        <w:rPr>
          <w:rFonts w:ascii="Arial" w:hAnsi="Arial"/>
        </w:rPr>
        <w:t>ng phân c</w:t>
      </w:r>
      <w:r>
        <w:rPr>
          <w:rFonts w:ascii="Arial" w:hAnsi="Arial"/>
        </w:rPr>
        <w:t>ấ</w:t>
      </w:r>
      <w:r>
        <w:rPr>
          <w:rFonts w:ascii="Arial" w:hAnsi="Arial"/>
        </w:rPr>
        <w:t>p tr</w:t>
      </w:r>
      <w:r>
        <w:rPr>
          <w:rFonts w:ascii="Arial" w:hAnsi="Arial"/>
        </w:rPr>
        <w:t>ọ</w:t>
      </w:r>
      <w:r>
        <w:rPr>
          <w:rFonts w:ascii="Arial" w:hAnsi="Arial"/>
        </w:rPr>
        <w:t>ng s</w:t>
      </w:r>
      <w:r>
        <w:rPr>
          <w:rFonts w:ascii="Arial" w:hAnsi="Arial"/>
        </w:rPr>
        <w:t>ố</w:t>
      </w:r>
      <w:r>
        <w:rPr>
          <w:rFonts w:ascii="Arial" w:hAnsi="Arial"/>
        </w:rPr>
        <w:t xml:space="preserve"> PRIORITIES đ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gi</w:t>
      </w:r>
      <w:r>
        <w:rPr>
          <w:rFonts w:ascii="Arial" w:hAnsi="Arial"/>
        </w:rPr>
        <w:t>ả</w:t>
      </w:r>
      <w:r>
        <w:rPr>
          <w:rFonts w:ascii="Arial" w:hAnsi="Arial"/>
        </w:rPr>
        <w:t>i quy</w:t>
      </w:r>
      <w:r>
        <w:rPr>
          <w:rFonts w:ascii="Arial" w:hAnsi="Arial"/>
        </w:rPr>
        <w:t>ế</w:t>
      </w:r>
      <w:r>
        <w:rPr>
          <w:rFonts w:ascii="Arial" w:hAnsi="Arial"/>
        </w:rPr>
        <w:t>t tranh ch</w:t>
      </w:r>
      <w:r>
        <w:rPr>
          <w:rFonts w:ascii="Arial" w:hAnsi="Arial"/>
        </w:rPr>
        <w:t>ấ</w:t>
      </w:r>
      <w:r>
        <w:rPr>
          <w:rFonts w:ascii="Arial" w:hAnsi="Arial"/>
        </w:rPr>
        <w:t>p ph</w:t>
      </w:r>
      <w:r>
        <w:rPr>
          <w:rFonts w:ascii="Arial" w:hAnsi="Arial"/>
        </w:rPr>
        <w:t>ẳ</w:t>
      </w:r>
      <w:r>
        <w:rPr>
          <w:rFonts w:ascii="Arial" w:hAnsi="Arial"/>
        </w:rPr>
        <w:t>ng. Spans đ</w:t>
      </w:r>
      <w:r>
        <w:rPr>
          <w:rFonts w:ascii="Arial" w:hAnsi="Arial"/>
        </w:rPr>
        <w:t>ị</w:t>
      </w:r>
      <w:r>
        <w:rPr>
          <w:rFonts w:ascii="Arial" w:hAnsi="Arial"/>
        </w:rPr>
        <w:t>nh danh c</w:t>
      </w:r>
      <w:r>
        <w:rPr>
          <w:rFonts w:ascii="Arial" w:hAnsi="Arial"/>
        </w:rPr>
        <w:t>ứ</w:t>
      </w:r>
      <w:r>
        <w:rPr>
          <w:rFonts w:ascii="Arial" w:hAnsi="Arial"/>
        </w:rPr>
        <w:t>ng và th</w:t>
      </w:r>
      <w:r>
        <w:rPr>
          <w:rFonts w:ascii="Arial" w:hAnsi="Arial"/>
        </w:rPr>
        <w:t>ự</w:t>
      </w:r>
      <w:r>
        <w:rPr>
          <w:rFonts w:ascii="Arial" w:hAnsi="Arial"/>
        </w:rPr>
        <w:t>c th</w:t>
      </w:r>
      <w:r>
        <w:rPr>
          <w:rFonts w:ascii="Arial" w:hAnsi="Arial"/>
        </w:rPr>
        <w:t>ể</w:t>
      </w:r>
      <w:r>
        <w:rPr>
          <w:rFonts w:ascii="Arial" w:hAnsi="Arial"/>
        </w:rPr>
        <w:t xml:space="preserve"> nguyên t</w:t>
      </w:r>
      <w:r>
        <w:rPr>
          <w:rFonts w:ascii="Arial" w:hAnsi="Arial"/>
        </w:rPr>
        <w:t>ử</w:t>
      </w:r>
      <w:r>
        <w:rPr>
          <w:rFonts w:ascii="Arial" w:hAnsi="Arial"/>
        </w:rPr>
        <w:t xml:space="preserve"> (CCCD, SĐT, Given Name) có th</w:t>
      </w:r>
      <w:r>
        <w:rPr>
          <w:rFonts w:ascii="Arial" w:hAnsi="Arial"/>
        </w:rPr>
        <w:t>ứ</w:t>
      </w:r>
      <w:r>
        <w:rPr>
          <w:rFonts w:ascii="Arial" w:hAnsi="Arial"/>
        </w:rPr>
        <w:t xml:space="preserve"> h</w:t>
      </w:r>
      <w:r>
        <w:rPr>
          <w:rFonts w:ascii="Arial" w:hAnsi="Arial"/>
        </w:rPr>
        <w:t>ạ</w:t>
      </w:r>
      <w:r>
        <w:rPr>
          <w:rFonts w:ascii="Arial" w:hAnsi="Arial"/>
        </w:rPr>
        <w:t>ng ưu tiên cao hơn và s</w:t>
      </w:r>
      <w:r>
        <w:rPr>
          <w:rFonts w:ascii="Arial" w:hAnsi="Arial"/>
        </w:rPr>
        <w:t>ẽ</w:t>
      </w:r>
      <w:r>
        <w:rPr>
          <w:rFonts w:ascii="Arial" w:hAnsi="Arial"/>
        </w:rPr>
        <w:t xml:space="preserve"> b</w:t>
      </w:r>
      <w:r>
        <w:rPr>
          <w:rFonts w:ascii="Arial" w:hAnsi="Arial"/>
        </w:rPr>
        <w:t>ả</w:t>
      </w:r>
      <w:r>
        <w:rPr>
          <w:rFonts w:ascii="Arial" w:hAnsi="Arial"/>
        </w:rPr>
        <w:t>o toàn trư</w:t>
      </w:r>
      <w:r>
        <w:rPr>
          <w:rFonts w:ascii="Arial" w:hAnsi="Arial"/>
        </w:rPr>
        <w:t>ớ</w:t>
      </w:r>
      <w:r>
        <w:rPr>
          <w:rFonts w:ascii="Arial" w:hAnsi="Arial"/>
        </w:rPr>
        <w:t>c nhãn ng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c</w:t>
      </w:r>
      <w:r>
        <w:rPr>
          <w:rFonts w:ascii="Arial" w:hAnsi="Arial"/>
        </w:rPr>
        <w:t>ả</w:t>
      </w:r>
      <w:r>
        <w:rPr>
          <w:rFonts w:ascii="Arial" w:hAnsi="Arial"/>
        </w:rPr>
        <w:t>nh di</w:t>
      </w:r>
      <w:r>
        <w:rPr>
          <w:rFonts w:ascii="Arial" w:hAnsi="Arial"/>
        </w:rPr>
        <w:t>ệ</w:t>
      </w:r>
      <w:r>
        <w:rPr>
          <w:rFonts w:ascii="Arial" w:hAnsi="Arial"/>
        </w:rPr>
        <w:t>n r</w:t>
      </w:r>
      <w:r>
        <w:rPr>
          <w:rFonts w:ascii="Arial" w:hAnsi="Arial"/>
        </w:rPr>
        <w:t>ộ</w:t>
      </w:r>
      <w:r>
        <w:rPr>
          <w:rFonts w:ascii="Arial" w:hAnsi="Arial"/>
        </w:rPr>
        <w:t>ng (Private Life).</w:t>
      </w:r>
    </w:p>
    <w:sectPr w:rsidR="00C80E8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F57"/>
    <w:rsid w:val="00AA1D8D"/>
    <w:rsid w:val="00B47730"/>
    <w:rsid w:val="00C80E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CDADD"/>
  <w14:defaultImageDpi w14:val="300"/>
  <w15:docId w15:val="{BA64197C-53E3-4539-9292-6834D420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Dino Ai</cp:lastModifiedBy>
  <cp:revision>2</cp:revision>
  <dcterms:created xsi:type="dcterms:W3CDTF">2013-12-23T23:15:00Z</dcterms:created>
  <dcterms:modified xsi:type="dcterms:W3CDTF">2026-07-07T12:44:00Z</dcterms:modified>
  <cp:category/>
</cp:coreProperties>
</file>